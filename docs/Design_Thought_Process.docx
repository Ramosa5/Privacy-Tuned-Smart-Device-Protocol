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A7F3F" w14:textId="77777777" w:rsidR="00557B63" w:rsidRDefault="00557B63" w:rsidP="00557B63">
      <w:pPr>
        <w:jc w:val="center"/>
        <w:rPr>
          <w:rFonts w:ascii="Arial" w:eastAsiaTheme="majorEastAsia" w:hAnsi="Arial" w:cs="Arial"/>
          <w:b/>
          <w:bCs/>
          <w:sz w:val="40"/>
          <w:szCs w:val="40"/>
        </w:rPr>
      </w:pPr>
      <w:r w:rsidRPr="00557B63">
        <w:rPr>
          <w:rFonts w:ascii="Arial" w:eastAsiaTheme="majorEastAsia" w:hAnsi="Arial" w:cs="Arial"/>
          <w:b/>
          <w:bCs/>
          <w:sz w:val="40"/>
          <w:szCs w:val="40"/>
        </w:rPr>
        <w:t>Design Thought Process</w:t>
      </w:r>
      <w:r>
        <w:rPr>
          <w:rFonts w:ascii="Arial" w:eastAsiaTheme="majorEastAsia" w:hAnsi="Arial" w:cs="Arial"/>
          <w:b/>
          <w:bCs/>
          <w:sz w:val="40"/>
          <w:szCs w:val="40"/>
        </w:rPr>
        <w:t xml:space="preserve"> Notes</w:t>
      </w:r>
      <w:r w:rsidRPr="00557B63">
        <w:rPr>
          <w:rFonts w:ascii="Arial" w:eastAsiaTheme="majorEastAsia" w:hAnsi="Arial" w:cs="Arial"/>
          <w:b/>
          <w:bCs/>
          <w:sz w:val="40"/>
          <w:szCs w:val="40"/>
        </w:rPr>
        <w:t xml:space="preserve"> </w:t>
      </w:r>
    </w:p>
    <w:p w14:paraId="3F5E08AC" w14:textId="540C86F0" w:rsidR="00557B63" w:rsidRPr="00557B63" w:rsidRDefault="00557B63" w:rsidP="00557B63">
      <w:pPr>
        <w:jc w:val="center"/>
        <w:rPr>
          <w:rFonts w:ascii="Arial" w:eastAsiaTheme="majorEastAsia" w:hAnsi="Arial" w:cs="Arial"/>
          <w:b/>
          <w:bCs/>
          <w:sz w:val="40"/>
          <w:szCs w:val="40"/>
        </w:rPr>
      </w:pPr>
      <w:r w:rsidRPr="00557B63">
        <w:rPr>
          <w:rFonts w:ascii="Arial" w:eastAsiaTheme="majorEastAsia" w:hAnsi="Arial" w:cs="Arial"/>
          <w:b/>
          <w:bCs/>
          <w:sz w:val="40"/>
          <w:szCs w:val="40"/>
        </w:rPr>
        <w:t xml:space="preserve">– </w:t>
      </w:r>
      <w:proofErr w:type="spellStart"/>
      <w:r w:rsidRPr="00557B63">
        <w:rPr>
          <w:rFonts w:ascii="Arial" w:eastAsiaTheme="majorEastAsia" w:hAnsi="Arial" w:cs="Arial"/>
          <w:b/>
          <w:bCs/>
          <w:sz w:val="40"/>
          <w:szCs w:val="40"/>
        </w:rPr>
        <w:t>Foxers</w:t>
      </w:r>
      <w:proofErr w:type="spellEnd"/>
      <w:r w:rsidRPr="00557B63">
        <w:rPr>
          <w:rFonts w:ascii="Arial" w:eastAsiaTheme="majorEastAsia" w:hAnsi="Arial" w:cs="Arial"/>
          <w:b/>
          <w:bCs/>
          <w:sz w:val="40"/>
          <w:szCs w:val="40"/>
        </w:rPr>
        <w:t xml:space="preserve"> Team</w:t>
      </w:r>
    </w:p>
    <w:p w14:paraId="2D0F5DA9" w14:textId="54211565" w:rsidR="006359BE" w:rsidRPr="00557B63" w:rsidRDefault="006359BE" w:rsidP="006359BE">
      <w:pPr>
        <w:rPr>
          <w:rFonts w:ascii="Arial" w:eastAsiaTheme="majorEastAsia" w:hAnsi="Arial" w:cs="Arial"/>
          <w:b/>
          <w:bCs/>
          <w:sz w:val="36"/>
          <w:szCs w:val="36"/>
        </w:rPr>
      </w:pPr>
      <w:r w:rsidRPr="00557B63">
        <w:rPr>
          <w:rFonts w:ascii="Arial" w:eastAsiaTheme="majorEastAsia" w:hAnsi="Arial" w:cs="Arial"/>
          <w:b/>
          <w:bCs/>
          <w:sz w:val="36"/>
          <w:szCs w:val="36"/>
        </w:rPr>
        <w:t>1. Empathize</w:t>
      </w:r>
    </w:p>
    <w:p w14:paraId="3BB4CBFD" w14:textId="0E6CF38D" w:rsidR="006359BE" w:rsidRPr="00557B63" w:rsidRDefault="006359BE" w:rsidP="006359BE">
      <w:pPr>
        <w:rPr>
          <w:rFonts w:ascii="Arial" w:eastAsiaTheme="majorEastAsia" w:hAnsi="Arial" w:cs="Arial"/>
          <w:b/>
          <w:bCs/>
          <w:sz w:val="32"/>
          <w:szCs w:val="32"/>
        </w:rPr>
      </w:pPr>
      <w:r w:rsidRPr="00557B63">
        <w:rPr>
          <w:rFonts w:ascii="Arial" w:eastAsiaTheme="majorEastAsia" w:hAnsi="Arial" w:cs="Arial"/>
          <w:b/>
          <w:bCs/>
          <w:sz w:val="32"/>
          <w:szCs w:val="32"/>
        </w:rPr>
        <w:t>1.1 Research</w:t>
      </w:r>
      <w:r w:rsidR="00023F83" w:rsidRPr="00557B63">
        <w:rPr>
          <w:rFonts w:ascii="Arial" w:eastAsiaTheme="majorEastAsia" w:hAnsi="Arial" w:cs="Arial"/>
          <w:b/>
          <w:bCs/>
          <w:sz w:val="32"/>
          <w:szCs w:val="32"/>
        </w:rPr>
        <w:t xml:space="preserve"> m</w:t>
      </w:r>
      <w:r w:rsidRPr="00557B63">
        <w:rPr>
          <w:rFonts w:ascii="Arial" w:eastAsiaTheme="majorEastAsia" w:hAnsi="Arial" w:cs="Arial"/>
          <w:b/>
          <w:bCs/>
          <w:sz w:val="32"/>
          <w:szCs w:val="32"/>
        </w:rPr>
        <w:t>ethods</w:t>
      </w:r>
      <w:r w:rsidR="007E2154" w:rsidRPr="00557B63">
        <w:rPr>
          <w:rFonts w:ascii="Arial" w:eastAsiaTheme="majorEastAsia" w:hAnsi="Arial" w:cs="Arial"/>
          <w:b/>
          <w:bCs/>
          <w:sz w:val="32"/>
          <w:szCs w:val="32"/>
        </w:rPr>
        <w:t xml:space="preserve"> </w:t>
      </w:r>
      <w:r w:rsidRPr="00557B63">
        <w:rPr>
          <w:rFonts w:ascii="Arial" w:eastAsiaTheme="majorEastAsia" w:hAnsi="Arial" w:cs="Arial"/>
          <w:b/>
          <w:bCs/>
          <w:sz w:val="32"/>
          <w:szCs w:val="32"/>
        </w:rPr>
        <w:t>used:</w:t>
      </w:r>
    </w:p>
    <w:p w14:paraId="22028FCA" w14:textId="65D65252" w:rsidR="006359BE" w:rsidRPr="00557B63" w:rsidRDefault="006359BE" w:rsidP="006359BE">
      <w:pPr>
        <w:numPr>
          <w:ilvl w:val="0"/>
          <w:numId w:val="10"/>
        </w:numPr>
        <w:rPr>
          <w:rFonts w:ascii="Arial" w:eastAsiaTheme="majorEastAsia" w:hAnsi="Arial" w:cs="Arial"/>
          <w:sz w:val="28"/>
          <w:szCs w:val="28"/>
          <w:lang w:val="pl-PL"/>
        </w:rPr>
      </w:pPr>
      <w:r w:rsidRPr="00557B63">
        <w:rPr>
          <w:rFonts w:ascii="Arial" w:eastAsiaTheme="majorEastAsia" w:hAnsi="Arial" w:cs="Arial"/>
          <w:sz w:val="28"/>
          <w:szCs w:val="28"/>
          <w:lang w:val="pl-PL"/>
        </w:rPr>
        <w:t xml:space="preserve">5 </w:t>
      </w:r>
      <w:proofErr w:type="spellStart"/>
      <w:r w:rsidR="007E2154" w:rsidRPr="00557B63">
        <w:rPr>
          <w:rFonts w:ascii="Arial" w:eastAsiaTheme="majorEastAsia" w:hAnsi="Arial" w:cs="Arial"/>
          <w:sz w:val="28"/>
          <w:szCs w:val="28"/>
          <w:lang w:val="pl-PL"/>
        </w:rPr>
        <w:t>short</w:t>
      </w:r>
      <w:proofErr w:type="spellEnd"/>
      <w:r w:rsidRPr="00557B63">
        <w:rPr>
          <w:rFonts w:ascii="Arial" w:eastAsiaTheme="majorEastAsia" w:hAnsi="Arial" w:cs="Arial"/>
          <w:sz w:val="28"/>
          <w:szCs w:val="28"/>
          <w:lang w:val="pl-PL"/>
        </w:rPr>
        <w:t xml:space="preserve"> </w:t>
      </w:r>
      <w:proofErr w:type="spellStart"/>
      <w:r w:rsidRPr="00557B63">
        <w:rPr>
          <w:rFonts w:ascii="Arial" w:eastAsiaTheme="majorEastAsia" w:hAnsi="Arial" w:cs="Arial"/>
          <w:sz w:val="28"/>
          <w:szCs w:val="28"/>
          <w:lang w:val="pl-PL"/>
        </w:rPr>
        <w:t>interviews</w:t>
      </w:r>
      <w:proofErr w:type="spellEnd"/>
      <w:r w:rsidRPr="00557B63">
        <w:rPr>
          <w:rFonts w:ascii="Arial" w:eastAsiaTheme="majorEastAsia" w:hAnsi="Arial" w:cs="Arial"/>
          <w:sz w:val="28"/>
          <w:szCs w:val="28"/>
          <w:lang w:val="pl-PL"/>
        </w:rPr>
        <w:t xml:space="preserve"> with:</w:t>
      </w:r>
    </w:p>
    <w:p w14:paraId="5752FAEB" w14:textId="6A20EDED" w:rsidR="006359BE" w:rsidRPr="00557B63" w:rsidRDefault="006359BE" w:rsidP="006359BE">
      <w:pPr>
        <w:numPr>
          <w:ilvl w:val="1"/>
          <w:numId w:val="10"/>
        </w:numPr>
        <w:rPr>
          <w:rFonts w:ascii="Arial" w:eastAsiaTheme="majorEastAsia" w:hAnsi="Arial" w:cs="Arial"/>
          <w:sz w:val="28"/>
          <w:szCs w:val="28"/>
        </w:rPr>
      </w:pPr>
      <w:r w:rsidRPr="00557B63">
        <w:rPr>
          <w:rFonts w:ascii="Arial" w:eastAsiaTheme="majorEastAsia" w:hAnsi="Arial" w:cs="Arial"/>
          <w:sz w:val="28"/>
          <w:szCs w:val="28"/>
        </w:rPr>
        <w:t xml:space="preserve">2 smart-home owners </w:t>
      </w:r>
    </w:p>
    <w:p w14:paraId="2570EE9A" w14:textId="32237C2A" w:rsidR="006359BE" w:rsidRPr="00557B63" w:rsidRDefault="007E2154" w:rsidP="006359BE">
      <w:pPr>
        <w:numPr>
          <w:ilvl w:val="1"/>
          <w:numId w:val="10"/>
        </w:numPr>
        <w:rPr>
          <w:rFonts w:ascii="Arial" w:eastAsiaTheme="majorEastAsia" w:hAnsi="Arial" w:cs="Arial"/>
          <w:sz w:val="28"/>
          <w:szCs w:val="28"/>
        </w:rPr>
      </w:pPr>
      <w:r w:rsidRPr="00557B63">
        <w:rPr>
          <w:rFonts w:ascii="Arial" w:eastAsiaTheme="majorEastAsia" w:hAnsi="Arial" w:cs="Arial"/>
          <w:sz w:val="28"/>
          <w:szCs w:val="28"/>
        </w:rPr>
        <w:t>2</w:t>
      </w:r>
      <w:r w:rsidR="006359BE" w:rsidRPr="00557B63">
        <w:rPr>
          <w:rFonts w:ascii="Arial" w:eastAsiaTheme="majorEastAsia" w:hAnsi="Arial" w:cs="Arial"/>
          <w:sz w:val="28"/>
          <w:szCs w:val="28"/>
        </w:rPr>
        <w:t xml:space="preserve"> tech-savvy users </w:t>
      </w:r>
      <w:r w:rsidRPr="00557B63">
        <w:rPr>
          <w:rFonts w:ascii="Arial" w:eastAsiaTheme="majorEastAsia" w:hAnsi="Arial" w:cs="Arial"/>
          <w:sz w:val="28"/>
          <w:szCs w:val="28"/>
        </w:rPr>
        <w:t>who have experience with their own setups</w:t>
      </w:r>
    </w:p>
    <w:p w14:paraId="204EAFA8" w14:textId="60AE8B80" w:rsidR="006359BE" w:rsidRPr="00557B63" w:rsidRDefault="006359BE" w:rsidP="006359BE">
      <w:pPr>
        <w:numPr>
          <w:ilvl w:val="0"/>
          <w:numId w:val="10"/>
        </w:numPr>
        <w:rPr>
          <w:rFonts w:ascii="Arial" w:eastAsiaTheme="majorEastAsia" w:hAnsi="Arial" w:cs="Arial"/>
          <w:sz w:val="28"/>
          <w:szCs w:val="28"/>
        </w:rPr>
      </w:pPr>
      <w:r w:rsidRPr="00557B63">
        <w:rPr>
          <w:rFonts w:ascii="Arial" w:eastAsiaTheme="majorEastAsia" w:hAnsi="Arial" w:cs="Arial"/>
          <w:sz w:val="28"/>
          <w:szCs w:val="28"/>
        </w:rPr>
        <w:t>Online mini-survey</w:t>
      </w:r>
      <w:r w:rsidR="007E2154" w:rsidRPr="00557B63">
        <w:rPr>
          <w:rFonts w:ascii="Arial" w:eastAsiaTheme="majorEastAsia" w:hAnsi="Arial" w:cs="Arial"/>
          <w:sz w:val="28"/>
          <w:szCs w:val="28"/>
        </w:rPr>
        <w:t xml:space="preserve"> on Facebook page related to Smart Homes</w:t>
      </w:r>
      <w:r w:rsidRPr="00557B63">
        <w:rPr>
          <w:rFonts w:ascii="Arial" w:eastAsiaTheme="majorEastAsia" w:hAnsi="Arial" w:cs="Arial"/>
          <w:sz w:val="28"/>
          <w:szCs w:val="28"/>
        </w:rPr>
        <w:t xml:space="preserve"> (≈15 responses) about:</w:t>
      </w:r>
    </w:p>
    <w:p w14:paraId="05B57A8E" w14:textId="77777777" w:rsidR="006359BE" w:rsidRPr="00557B63" w:rsidRDefault="006359BE" w:rsidP="006359BE">
      <w:pPr>
        <w:numPr>
          <w:ilvl w:val="1"/>
          <w:numId w:val="10"/>
        </w:numPr>
        <w:rPr>
          <w:rFonts w:ascii="Arial" w:eastAsiaTheme="majorEastAsia" w:hAnsi="Arial" w:cs="Arial"/>
          <w:sz w:val="28"/>
          <w:szCs w:val="28"/>
          <w:lang w:val="pl-PL"/>
        </w:rPr>
      </w:pPr>
      <w:r w:rsidRPr="00557B63">
        <w:rPr>
          <w:rFonts w:ascii="Arial" w:eastAsiaTheme="majorEastAsia" w:hAnsi="Arial" w:cs="Arial"/>
          <w:sz w:val="28"/>
          <w:szCs w:val="28"/>
          <w:lang w:val="pl-PL"/>
        </w:rPr>
        <w:t xml:space="preserve">Devices in </w:t>
      </w:r>
      <w:proofErr w:type="spellStart"/>
      <w:r w:rsidRPr="00557B63">
        <w:rPr>
          <w:rFonts w:ascii="Arial" w:eastAsiaTheme="majorEastAsia" w:hAnsi="Arial" w:cs="Arial"/>
          <w:sz w:val="28"/>
          <w:szCs w:val="28"/>
          <w:lang w:val="pl-PL"/>
        </w:rPr>
        <w:t>use</w:t>
      </w:r>
      <w:proofErr w:type="spellEnd"/>
    </w:p>
    <w:p w14:paraId="1E2B47BF" w14:textId="77777777" w:rsidR="006359BE" w:rsidRPr="00557B63" w:rsidRDefault="006359BE" w:rsidP="006359BE">
      <w:pPr>
        <w:numPr>
          <w:ilvl w:val="1"/>
          <w:numId w:val="10"/>
        </w:numPr>
        <w:rPr>
          <w:rFonts w:ascii="Arial" w:eastAsiaTheme="majorEastAsia" w:hAnsi="Arial" w:cs="Arial"/>
          <w:sz w:val="28"/>
          <w:szCs w:val="28"/>
          <w:lang w:val="pl-PL"/>
        </w:rPr>
      </w:pPr>
      <w:r w:rsidRPr="00557B63">
        <w:rPr>
          <w:rFonts w:ascii="Arial" w:eastAsiaTheme="majorEastAsia" w:hAnsi="Arial" w:cs="Arial"/>
          <w:sz w:val="28"/>
          <w:szCs w:val="28"/>
          <w:lang w:val="pl-PL"/>
        </w:rPr>
        <w:t xml:space="preserve">Security </w:t>
      </w:r>
      <w:proofErr w:type="spellStart"/>
      <w:r w:rsidRPr="00557B63">
        <w:rPr>
          <w:rFonts w:ascii="Arial" w:eastAsiaTheme="majorEastAsia" w:hAnsi="Arial" w:cs="Arial"/>
          <w:sz w:val="28"/>
          <w:szCs w:val="28"/>
          <w:lang w:val="pl-PL"/>
        </w:rPr>
        <w:t>awareness</w:t>
      </w:r>
      <w:proofErr w:type="spellEnd"/>
    </w:p>
    <w:p w14:paraId="7D6C19AA" w14:textId="77777777" w:rsidR="006359BE" w:rsidRPr="00557B63" w:rsidRDefault="006359BE" w:rsidP="006359BE">
      <w:pPr>
        <w:numPr>
          <w:ilvl w:val="1"/>
          <w:numId w:val="10"/>
        </w:numPr>
        <w:rPr>
          <w:rFonts w:ascii="Arial" w:eastAsiaTheme="majorEastAsia" w:hAnsi="Arial" w:cs="Arial"/>
          <w:sz w:val="28"/>
          <w:szCs w:val="28"/>
          <w:lang w:val="pl-PL"/>
        </w:rPr>
      </w:pPr>
      <w:r w:rsidRPr="00557B63">
        <w:rPr>
          <w:rFonts w:ascii="Arial" w:eastAsiaTheme="majorEastAsia" w:hAnsi="Arial" w:cs="Arial"/>
          <w:sz w:val="28"/>
          <w:szCs w:val="28"/>
          <w:lang w:val="pl-PL"/>
        </w:rPr>
        <w:t xml:space="preserve">Security </w:t>
      </w:r>
      <w:proofErr w:type="spellStart"/>
      <w:r w:rsidRPr="00557B63">
        <w:rPr>
          <w:rFonts w:ascii="Arial" w:eastAsiaTheme="majorEastAsia" w:hAnsi="Arial" w:cs="Arial"/>
          <w:sz w:val="28"/>
          <w:szCs w:val="28"/>
          <w:lang w:val="pl-PL"/>
        </w:rPr>
        <w:t>incidents</w:t>
      </w:r>
      <w:proofErr w:type="spellEnd"/>
      <w:r w:rsidRPr="00557B63">
        <w:rPr>
          <w:rFonts w:ascii="Arial" w:eastAsiaTheme="majorEastAsia" w:hAnsi="Arial" w:cs="Arial"/>
          <w:sz w:val="28"/>
          <w:szCs w:val="28"/>
          <w:lang w:val="pl-PL"/>
        </w:rPr>
        <w:t xml:space="preserve"> / </w:t>
      </w:r>
      <w:proofErr w:type="spellStart"/>
      <w:r w:rsidRPr="00557B63">
        <w:rPr>
          <w:rFonts w:ascii="Arial" w:eastAsiaTheme="majorEastAsia" w:hAnsi="Arial" w:cs="Arial"/>
          <w:sz w:val="28"/>
          <w:szCs w:val="28"/>
          <w:lang w:val="pl-PL"/>
        </w:rPr>
        <w:t>worries</w:t>
      </w:r>
      <w:proofErr w:type="spellEnd"/>
    </w:p>
    <w:p w14:paraId="79D1E43F" w14:textId="04C81F4D" w:rsidR="006359BE" w:rsidRPr="00557B63" w:rsidRDefault="006359BE" w:rsidP="006359BE">
      <w:pPr>
        <w:rPr>
          <w:rFonts w:ascii="Arial" w:eastAsiaTheme="majorEastAsia" w:hAnsi="Arial" w:cs="Arial"/>
          <w:b/>
          <w:bCs/>
          <w:sz w:val="32"/>
          <w:szCs w:val="32"/>
          <w:lang w:val="pl-PL"/>
        </w:rPr>
      </w:pPr>
      <w:r w:rsidRPr="00557B63">
        <w:rPr>
          <w:rFonts w:ascii="Arial" w:eastAsiaTheme="majorEastAsia" w:hAnsi="Arial" w:cs="Arial"/>
          <w:b/>
          <w:bCs/>
          <w:sz w:val="32"/>
          <w:szCs w:val="32"/>
          <w:lang w:val="pl-PL"/>
        </w:rPr>
        <w:t>1.2</w:t>
      </w:r>
      <w:r w:rsidR="00023F83" w:rsidRPr="00557B63">
        <w:rPr>
          <w:rFonts w:ascii="Arial" w:eastAsiaTheme="majorEastAsia" w:hAnsi="Arial" w:cs="Arial"/>
          <w:b/>
          <w:bCs/>
          <w:sz w:val="32"/>
          <w:szCs w:val="32"/>
          <w:lang w:val="pl-PL"/>
        </w:rPr>
        <w:t xml:space="preserve"> </w:t>
      </w:r>
      <w:proofErr w:type="spellStart"/>
      <w:r w:rsidRPr="00557B63">
        <w:rPr>
          <w:rFonts w:ascii="Arial" w:eastAsiaTheme="majorEastAsia" w:hAnsi="Arial" w:cs="Arial"/>
          <w:b/>
          <w:bCs/>
          <w:sz w:val="32"/>
          <w:szCs w:val="32"/>
          <w:lang w:val="pl-PL"/>
        </w:rPr>
        <w:t>Pain</w:t>
      </w:r>
      <w:proofErr w:type="spellEnd"/>
      <w:r w:rsidRPr="00557B63">
        <w:rPr>
          <w:rFonts w:ascii="Arial" w:eastAsiaTheme="majorEastAsia" w:hAnsi="Arial" w:cs="Arial"/>
          <w:b/>
          <w:bCs/>
          <w:sz w:val="32"/>
          <w:szCs w:val="32"/>
          <w:lang w:val="pl-PL"/>
        </w:rPr>
        <w:t xml:space="preserve"> </w:t>
      </w:r>
      <w:proofErr w:type="spellStart"/>
      <w:r w:rsidRPr="00557B63">
        <w:rPr>
          <w:rFonts w:ascii="Arial" w:eastAsiaTheme="majorEastAsia" w:hAnsi="Arial" w:cs="Arial"/>
          <w:b/>
          <w:bCs/>
          <w:sz w:val="32"/>
          <w:szCs w:val="32"/>
          <w:lang w:val="pl-PL"/>
        </w:rPr>
        <w:t>points</w:t>
      </w:r>
      <w:proofErr w:type="spellEnd"/>
      <w:r w:rsidR="00023F83" w:rsidRPr="00557B63">
        <w:rPr>
          <w:rFonts w:ascii="Arial" w:eastAsiaTheme="majorEastAsia" w:hAnsi="Arial" w:cs="Arial"/>
          <w:b/>
          <w:bCs/>
          <w:sz w:val="32"/>
          <w:szCs w:val="32"/>
          <w:lang w:val="pl-PL"/>
        </w:rPr>
        <w:t>:</w:t>
      </w:r>
    </w:p>
    <w:p w14:paraId="042E3462" w14:textId="46C2FA6D" w:rsidR="006359BE" w:rsidRPr="00557B63" w:rsidRDefault="006359BE" w:rsidP="006359BE">
      <w:pPr>
        <w:numPr>
          <w:ilvl w:val="0"/>
          <w:numId w:val="11"/>
        </w:numPr>
        <w:rPr>
          <w:rFonts w:ascii="Arial" w:eastAsiaTheme="majorEastAsia" w:hAnsi="Arial" w:cs="Arial"/>
          <w:sz w:val="28"/>
          <w:szCs w:val="28"/>
        </w:rPr>
      </w:pPr>
      <w:r w:rsidRPr="00557B63">
        <w:rPr>
          <w:rFonts w:ascii="Arial" w:eastAsiaTheme="majorEastAsia" w:hAnsi="Arial" w:cs="Arial"/>
          <w:sz w:val="28"/>
          <w:szCs w:val="28"/>
        </w:rPr>
        <w:t xml:space="preserve">People </w:t>
      </w:r>
      <w:r w:rsidR="007E2154" w:rsidRPr="00557B63">
        <w:rPr>
          <w:rFonts w:ascii="Arial" w:eastAsiaTheme="majorEastAsia" w:hAnsi="Arial" w:cs="Arial"/>
          <w:sz w:val="28"/>
          <w:szCs w:val="28"/>
        </w:rPr>
        <w:t>have little knowledge about devices security</w:t>
      </w:r>
    </w:p>
    <w:p w14:paraId="7B9C51DD" w14:textId="5B04ACBA" w:rsidR="006359BE" w:rsidRPr="00557B63" w:rsidRDefault="006359BE" w:rsidP="006359BE">
      <w:pPr>
        <w:numPr>
          <w:ilvl w:val="0"/>
          <w:numId w:val="11"/>
        </w:numPr>
        <w:rPr>
          <w:rFonts w:ascii="Arial" w:eastAsiaTheme="majorEastAsia" w:hAnsi="Arial" w:cs="Arial"/>
          <w:sz w:val="28"/>
          <w:szCs w:val="28"/>
        </w:rPr>
      </w:pPr>
      <w:r w:rsidRPr="00557B63">
        <w:rPr>
          <w:rFonts w:ascii="Arial" w:eastAsiaTheme="majorEastAsia" w:hAnsi="Arial" w:cs="Arial"/>
          <w:sz w:val="28"/>
          <w:szCs w:val="28"/>
        </w:rPr>
        <w:t xml:space="preserve">Onboarding new devices is often </w:t>
      </w:r>
      <w:r w:rsidR="007E2154" w:rsidRPr="00557B63">
        <w:rPr>
          <w:rFonts w:ascii="Arial" w:eastAsiaTheme="majorEastAsia" w:hAnsi="Arial" w:cs="Arial"/>
          <w:sz w:val="28"/>
          <w:szCs w:val="28"/>
        </w:rPr>
        <w:t>trial and error</w:t>
      </w:r>
    </w:p>
    <w:p w14:paraId="36FD8951" w14:textId="4F27FBE9" w:rsidR="006359BE" w:rsidRPr="00557B63" w:rsidRDefault="007E2154" w:rsidP="006359BE">
      <w:pPr>
        <w:numPr>
          <w:ilvl w:val="0"/>
          <w:numId w:val="11"/>
        </w:numPr>
        <w:rPr>
          <w:rFonts w:ascii="Arial" w:eastAsiaTheme="majorEastAsia" w:hAnsi="Arial" w:cs="Arial"/>
          <w:sz w:val="28"/>
          <w:szCs w:val="28"/>
        </w:rPr>
      </w:pPr>
      <w:r w:rsidRPr="00557B63">
        <w:rPr>
          <w:rFonts w:ascii="Arial" w:eastAsiaTheme="majorEastAsia" w:hAnsi="Arial" w:cs="Arial"/>
          <w:sz w:val="28"/>
          <w:szCs w:val="28"/>
        </w:rPr>
        <w:t>No passwords are usually set when pairing devices</w:t>
      </w:r>
    </w:p>
    <w:p w14:paraId="53AB1B33" w14:textId="447B10A5" w:rsidR="006359BE" w:rsidRPr="00557B63" w:rsidRDefault="006359BE" w:rsidP="007E2154">
      <w:pPr>
        <w:numPr>
          <w:ilvl w:val="0"/>
          <w:numId w:val="11"/>
        </w:numPr>
        <w:rPr>
          <w:rFonts w:ascii="Arial" w:eastAsiaTheme="majorEastAsia" w:hAnsi="Arial" w:cs="Arial"/>
          <w:sz w:val="28"/>
          <w:szCs w:val="28"/>
        </w:rPr>
      </w:pPr>
      <w:r w:rsidRPr="00557B63">
        <w:rPr>
          <w:rFonts w:ascii="Arial" w:eastAsiaTheme="majorEastAsia" w:hAnsi="Arial" w:cs="Arial"/>
          <w:sz w:val="28"/>
          <w:szCs w:val="28"/>
        </w:rPr>
        <w:t>Tech-savvy users distrust “black box” vendor clouds; they want local control</w:t>
      </w:r>
    </w:p>
    <w:p w14:paraId="663F47BF" w14:textId="0C656D7F" w:rsidR="006359BE" w:rsidRPr="00557B63" w:rsidRDefault="006359BE" w:rsidP="006359BE">
      <w:pPr>
        <w:rPr>
          <w:rFonts w:ascii="Arial" w:eastAsiaTheme="majorEastAsia" w:hAnsi="Arial" w:cs="Arial"/>
          <w:b/>
          <w:bCs/>
          <w:sz w:val="32"/>
          <w:szCs w:val="32"/>
        </w:rPr>
      </w:pPr>
      <w:r w:rsidRPr="00557B63">
        <w:rPr>
          <w:rFonts w:ascii="Arial" w:eastAsiaTheme="majorEastAsia" w:hAnsi="Arial" w:cs="Arial"/>
          <w:b/>
          <w:bCs/>
          <w:sz w:val="32"/>
          <w:szCs w:val="32"/>
        </w:rPr>
        <w:t>1.3 Needs</w:t>
      </w:r>
      <w:r w:rsidR="00023F83" w:rsidRPr="00557B63">
        <w:rPr>
          <w:rFonts w:ascii="Arial" w:eastAsiaTheme="majorEastAsia" w:hAnsi="Arial" w:cs="Arial"/>
          <w:b/>
          <w:bCs/>
          <w:sz w:val="32"/>
          <w:szCs w:val="32"/>
        </w:rPr>
        <w:t>:</w:t>
      </w:r>
    </w:p>
    <w:p w14:paraId="24B04A86" w14:textId="1963FA55" w:rsidR="006359BE" w:rsidRPr="00557B63" w:rsidRDefault="007E2154" w:rsidP="006359BE">
      <w:pPr>
        <w:numPr>
          <w:ilvl w:val="0"/>
          <w:numId w:val="13"/>
        </w:numPr>
        <w:rPr>
          <w:rFonts w:ascii="Arial" w:eastAsiaTheme="majorEastAsia" w:hAnsi="Arial" w:cs="Arial"/>
          <w:sz w:val="28"/>
          <w:szCs w:val="28"/>
        </w:rPr>
      </w:pPr>
      <w:r w:rsidRPr="00557B63">
        <w:rPr>
          <w:rFonts w:ascii="Arial" w:eastAsiaTheme="majorEastAsia" w:hAnsi="Arial" w:cs="Arial"/>
          <w:sz w:val="28"/>
          <w:szCs w:val="28"/>
        </w:rPr>
        <w:t>P</w:t>
      </w:r>
      <w:r w:rsidR="006359BE" w:rsidRPr="00557B63">
        <w:rPr>
          <w:rFonts w:ascii="Arial" w:eastAsiaTheme="majorEastAsia" w:hAnsi="Arial" w:cs="Arial"/>
          <w:sz w:val="28"/>
          <w:szCs w:val="28"/>
        </w:rPr>
        <w:t>eace of mind: not having to think constantly about security.</w:t>
      </w:r>
    </w:p>
    <w:p w14:paraId="1A27ABE2" w14:textId="332D5FCE" w:rsidR="006359BE" w:rsidRPr="00557B63" w:rsidRDefault="007E2154" w:rsidP="006359BE">
      <w:pPr>
        <w:numPr>
          <w:ilvl w:val="0"/>
          <w:numId w:val="13"/>
        </w:numPr>
        <w:rPr>
          <w:rFonts w:ascii="Arial" w:eastAsiaTheme="majorEastAsia" w:hAnsi="Arial" w:cs="Arial"/>
          <w:sz w:val="28"/>
          <w:szCs w:val="28"/>
        </w:rPr>
      </w:pPr>
      <w:r w:rsidRPr="00557B63">
        <w:rPr>
          <w:rFonts w:ascii="Arial" w:eastAsiaTheme="majorEastAsia" w:hAnsi="Arial" w:cs="Arial"/>
          <w:sz w:val="28"/>
          <w:szCs w:val="28"/>
        </w:rPr>
        <w:t xml:space="preserve">Transparency </w:t>
      </w:r>
      <w:r w:rsidR="00023F83" w:rsidRPr="00557B63">
        <w:rPr>
          <w:rFonts w:ascii="Arial" w:eastAsiaTheme="majorEastAsia" w:hAnsi="Arial" w:cs="Arial"/>
          <w:sz w:val="28"/>
          <w:szCs w:val="28"/>
        </w:rPr>
        <w:t>from devices - where they are connected and how</w:t>
      </w:r>
    </w:p>
    <w:p w14:paraId="7EF9AF3A" w14:textId="0A8BF99C" w:rsidR="006359BE" w:rsidRPr="00557B63" w:rsidRDefault="006359BE" w:rsidP="006359BE">
      <w:pPr>
        <w:numPr>
          <w:ilvl w:val="0"/>
          <w:numId w:val="13"/>
        </w:numPr>
        <w:rPr>
          <w:rFonts w:ascii="Arial" w:eastAsiaTheme="majorEastAsia" w:hAnsi="Arial" w:cs="Arial"/>
          <w:sz w:val="28"/>
          <w:szCs w:val="28"/>
        </w:rPr>
      </w:pPr>
      <w:r w:rsidRPr="00557B63">
        <w:rPr>
          <w:rFonts w:ascii="Arial" w:eastAsiaTheme="majorEastAsia" w:hAnsi="Arial" w:cs="Arial"/>
          <w:sz w:val="28"/>
          <w:szCs w:val="28"/>
        </w:rPr>
        <w:lastRenderedPageBreak/>
        <w:t xml:space="preserve">Simple </w:t>
      </w:r>
      <w:r w:rsidR="00023F83" w:rsidRPr="00557B63">
        <w:rPr>
          <w:rFonts w:ascii="Arial" w:eastAsiaTheme="majorEastAsia" w:hAnsi="Arial" w:cs="Arial"/>
          <w:sz w:val="28"/>
          <w:szCs w:val="28"/>
        </w:rPr>
        <w:t>steps to pair a device</w:t>
      </w:r>
    </w:p>
    <w:p w14:paraId="4BC431C4" w14:textId="00C0DEDE" w:rsidR="006359BE" w:rsidRPr="00557B63" w:rsidRDefault="00023F83" w:rsidP="006359BE">
      <w:pPr>
        <w:numPr>
          <w:ilvl w:val="0"/>
          <w:numId w:val="13"/>
        </w:numPr>
        <w:rPr>
          <w:rFonts w:ascii="Arial" w:eastAsiaTheme="majorEastAsia" w:hAnsi="Arial" w:cs="Arial"/>
          <w:sz w:val="28"/>
          <w:szCs w:val="28"/>
        </w:rPr>
      </w:pPr>
      <w:r w:rsidRPr="00557B63">
        <w:rPr>
          <w:rFonts w:ascii="Arial" w:eastAsiaTheme="majorEastAsia" w:hAnsi="Arial" w:cs="Arial"/>
          <w:sz w:val="28"/>
          <w:szCs w:val="28"/>
        </w:rPr>
        <w:t xml:space="preserve">Feel in control </w:t>
      </w:r>
      <w:r w:rsidR="006359BE" w:rsidRPr="00557B63">
        <w:rPr>
          <w:rFonts w:ascii="Arial" w:eastAsiaTheme="majorEastAsia" w:hAnsi="Arial" w:cs="Arial"/>
          <w:sz w:val="28"/>
          <w:szCs w:val="28"/>
        </w:rPr>
        <w:t>of the home.</w:t>
      </w:r>
    </w:p>
    <w:p w14:paraId="40B6030C" w14:textId="24EF115D" w:rsidR="006359BE" w:rsidRPr="00557B63" w:rsidRDefault="006359BE" w:rsidP="006359BE">
      <w:pPr>
        <w:rPr>
          <w:rFonts w:ascii="Arial" w:eastAsiaTheme="majorEastAsia" w:hAnsi="Arial" w:cs="Arial"/>
          <w:sz w:val="28"/>
          <w:szCs w:val="28"/>
          <w:lang w:val="pl-PL"/>
        </w:rPr>
      </w:pPr>
    </w:p>
    <w:p w14:paraId="048F7D71" w14:textId="3ABE13C2" w:rsidR="006359BE" w:rsidRPr="00557B63" w:rsidRDefault="006359BE" w:rsidP="006359BE">
      <w:pPr>
        <w:rPr>
          <w:rFonts w:ascii="Arial" w:eastAsiaTheme="majorEastAsia" w:hAnsi="Arial" w:cs="Arial"/>
          <w:b/>
          <w:bCs/>
          <w:sz w:val="36"/>
          <w:szCs w:val="36"/>
        </w:rPr>
      </w:pPr>
      <w:r w:rsidRPr="00557B63">
        <w:rPr>
          <w:rFonts w:ascii="Arial" w:eastAsiaTheme="majorEastAsia" w:hAnsi="Arial" w:cs="Arial"/>
          <w:b/>
          <w:bCs/>
          <w:sz w:val="36"/>
          <w:szCs w:val="36"/>
        </w:rPr>
        <w:t>2. Problem Statement</w:t>
      </w:r>
    </w:p>
    <w:p w14:paraId="0FCBFCD8" w14:textId="77777777" w:rsidR="006359BE" w:rsidRPr="00557B63" w:rsidRDefault="006359BE" w:rsidP="006359BE">
      <w:pPr>
        <w:rPr>
          <w:rFonts w:ascii="Arial" w:eastAsiaTheme="majorEastAsia" w:hAnsi="Arial" w:cs="Arial"/>
          <w:sz w:val="28"/>
          <w:szCs w:val="28"/>
        </w:rPr>
      </w:pPr>
      <w:r w:rsidRPr="00557B63">
        <w:rPr>
          <w:rFonts w:ascii="Arial" w:eastAsiaTheme="majorEastAsia" w:hAnsi="Arial" w:cs="Arial"/>
          <w:sz w:val="28"/>
          <w:szCs w:val="28"/>
        </w:rPr>
        <w:t>Smart-home users currently lack a simple, trustworthy, and unified way to securely connect and manage IoT devices in their home. Security is fragmented across many vendors, mostly invisible to users, and often based on weak or opaque mechanisms. As a result, personal data and household privacy are at risk, and users cannot be confident that their smart home is safe from unauthorized access.</w:t>
      </w:r>
    </w:p>
    <w:p w14:paraId="1FAFA511" w14:textId="0279D343" w:rsidR="006359BE" w:rsidRPr="00557B63" w:rsidRDefault="006359BE" w:rsidP="006359BE">
      <w:pPr>
        <w:rPr>
          <w:rFonts w:ascii="Arial" w:eastAsiaTheme="majorEastAsia" w:hAnsi="Arial" w:cs="Arial"/>
          <w:sz w:val="28"/>
          <w:szCs w:val="28"/>
          <w:lang w:val="pl-PL"/>
        </w:rPr>
      </w:pPr>
    </w:p>
    <w:p w14:paraId="305C324D" w14:textId="77777777" w:rsidR="006359BE" w:rsidRPr="00557B63" w:rsidRDefault="006359BE" w:rsidP="006359BE">
      <w:pPr>
        <w:rPr>
          <w:rFonts w:ascii="Arial" w:eastAsiaTheme="majorEastAsia" w:hAnsi="Arial" w:cs="Arial"/>
          <w:b/>
          <w:bCs/>
          <w:sz w:val="36"/>
          <w:szCs w:val="36"/>
        </w:rPr>
      </w:pPr>
      <w:r w:rsidRPr="00557B63">
        <w:rPr>
          <w:rFonts w:ascii="Arial" w:eastAsiaTheme="majorEastAsia" w:hAnsi="Arial" w:cs="Arial"/>
          <w:b/>
          <w:bCs/>
          <w:sz w:val="36"/>
          <w:szCs w:val="36"/>
        </w:rPr>
        <w:t>3. Ideate</w:t>
      </w:r>
    </w:p>
    <w:p w14:paraId="5C02857E" w14:textId="77777777" w:rsidR="006359BE" w:rsidRPr="00557B63" w:rsidRDefault="006359BE" w:rsidP="006359BE">
      <w:pPr>
        <w:rPr>
          <w:rFonts w:ascii="Arial" w:eastAsiaTheme="majorEastAsia" w:hAnsi="Arial" w:cs="Arial"/>
          <w:b/>
          <w:bCs/>
          <w:sz w:val="32"/>
          <w:szCs w:val="32"/>
        </w:rPr>
      </w:pPr>
      <w:r w:rsidRPr="00557B63">
        <w:rPr>
          <w:rFonts w:ascii="Arial" w:eastAsiaTheme="majorEastAsia" w:hAnsi="Arial" w:cs="Arial"/>
          <w:b/>
          <w:bCs/>
          <w:sz w:val="32"/>
          <w:szCs w:val="32"/>
        </w:rPr>
        <w:t>3.1 “How Might We” Questions</w:t>
      </w:r>
    </w:p>
    <w:p w14:paraId="67C82496" w14:textId="68086547" w:rsidR="006359BE" w:rsidRPr="00557B63" w:rsidRDefault="006359BE" w:rsidP="006359BE">
      <w:pPr>
        <w:numPr>
          <w:ilvl w:val="0"/>
          <w:numId w:val="16"/>
        </w:numPr>
        <w:rPr>
          <w:rFonts w:ascii="Arial" w:eastAsiaTheme="majorEastAsia" w:hAnsi="Arial" w:cs="Arial"/>
          <w:sz w:val="28"/>
          <w:szCs w:val="28"/>
        </w:rPr>
      </w:pPr>
      <w:r w:rsidRPr="00557B63">
        <w:rPr>
          <w:rFonts w:ascii="Arial" w:eastAsiaTheme="majorEastAsia" w:hAnsi="Arial" w:cs="Arial"/>
          <w:sz w:val="28"/>
          <w:szCs w:val="28"/>
        </w:rPr>
        <w:t>HMW make smart-home security</w:t>
      </w:r>
      <w:r w:rsidR="00023F83" w:rsidRPr="00557B63">
        <w:rPr>
          <w:rFonts w:ascii="Arial" w:eastAsiaTheme="majorEastAsia" w:hAnsi="Arial" w:cs="Arial"/>
          <w:sz w:val="28"/>
          <w:szCs w:val="28"/>
        </w:rPr>
        <w:t xml:space="preserve"> feel </w:t>
      </w:r>
      <w:r w:rsidRPr="00557B63">
        <w:rPr>
          <w:rFonts w:ascii="Arial" w:eastAsiaTheme="majorEastAsia" w:hAnsi="Arial" w:cs="Arial"/>
          <w:sz w:val="28"/>
          <w:szCs w:val="28"/>
        </w:rPr>
        <w:t>as simple as plugging in a lamp?</w:t>
      </w:r>
    </w:p>
    <w:p w14:paraId="04308B54" w14:textId="77777777" w:rsidR="006359BE" w:rsidRPr="00557B63" w:rsidRDefault="006359BE" w:rsidP="006359BE">
      <w:pPr>
        <w:numPr>
          <w:ilvl w:val="0"/>
          <w:numId w:val="16"/>
        </w:numPr>
        <w:rPr>
          <w:rFonts w:ascii="Arial" w:eastAsiaTheme="majorEastAsia" w:hAnsi="Arial" w:cs="Arial"/>
          <w:sz w:val="28"/>
          <w:szCs w:val="28"/>
        </w:rPr>
      </w:pPr>
      <w:r w:rsidRPr="00557B63">
        <w:rPr>
          <w:rFonts w:ascii="Arial" w:eastAsiaTheme="majorEastAsia" w:hAnsi="Arial" w:cs="Arial"/>
          <w:sz w:val="28"/>
          <w:szCs w:val="28"/>
        </w:rPr>
        <w:t>HMW give users one place to see and control all device connections?</w:t>
      </w:r>
    </w:p>
    <w:p w14:paraId="555DBA28" w14:textId="77777777" w:rsidR="006359BE" w:rsidRPr="00557B63" w:rsidRDefault="006359BE" w:rsidP="006359BE">
      <w:pPr>
        <w:numPr>
          <w:ilvl w:val="0"/>
          <w:numId w:val="16"/>
        </w:numPr>
        <w:rPr>
          <w:rFonts w:ascii="Arial" w:eastAsiaTheme="majorEastAsia" w:hAnsi="Arial" w:cs="Arial"/>
          <w:sz w:val="28"/>
          <w:szCs w:val="28"/>
        </w:rPr>
      </w:pPr>
      <w:r w:rsidRPr="00557B63">
        <w:rPr>
          <w:rFonts w:ascii="Arial" w:eastAsiaTheme="majorEastAsia" w:hAnsi="Arial" w:cs="Arial"/>
          <w:sz w:val="28"/>
          <w:szCs w:val="28"/>
        </w:rPr>
        <w:t>HMW make strong cryptography and per-device keys invisible to non-experts but transparent to experts?</w:t>
      </w:r>
    </w:p>
    <w:p w14:paraId="07BB638E" w14:textId="77777777" w:rsidR="006359BE" w:rsidRDefault="006359BE" w:rsidP="006359BE">
      <w:pPr>
        <w:numPr>
          <w:ilvl w:val="0"/>
          <w:numId w:val="16"/>
        </w:numPr>
        <w:rPr>
          <w:rFonts w:ascii="Arial" w:eastAsiaTheme="majorEastAsia" w:hAnsi="Arial" w:cs="Arial"/>
          <w:sz w:val="28"/>
          <w:szCs w:val="28"/>
        </w:rPr>
      </w:pPr>
      <w:r w:rsidRPr="00557B63">
        <w:rPr>
          <w:rFonts w:ascii="Arial" w:eastAsiaTheme="majorEastAsia" w:hAnsi="Arial" w:cs="Arial"/>
          <w:sz w:val="28"/>
          <w:szCs w:val="28"/>
        </w:rPr>
        <w:t xml:space="preserve">HMW notify users about suspicious </w:t>
      </w:r>
      <w:proofErr w:type="spellStart"/>
      <w:r w:rsidRPr="00557B63">
        <w:rPr>
          <w:rFonts w:ascii="Arial" w:eastAsiaTheme="majorEastAsia" w:hAnsi="Arial" w:cs="Arial"/>
          <w:sz w:val="28"/>
          <w:szCs w:val="28"/>
        </w:rPr>
        <w:t>behaviour</w:t>
      </w:r>
      <w:proofErr w:type="spellEnd"/>
      <w:r w:rsidRPr="00557B63">
        <w:rPr>
          <w:rFonts w:ascii="Arial" w:eastAsiaTheme="majorEastAsia" w:hAnsi="Arial" w:cs="Arial"/>
          <w:sz w:val="28"/>
          <w:szCs w:val="28"/>
        </w:rPr>
        <w:t xml:space="preserve"> in an understandable way?</w:t>
      </w:r>
    </w:p>
    <w:p w14:paraId="0286A954" w14:textId="77777777" w:rsidR="00557B63" w:rsidRDefault="00557B63" w:rsidP="00557B63">
      <w:pPr>
        <w:rPr>
          <w:rFonts w:ascii="Arial" w:eastAsiaTheme="majorEastAsia" w:hAnsi="Arial" w:cs="Arial"/>
          <w:sz w:val="28"/>
          <w:szCs w:val="28"/>
        </w:rPr>
      </w:pPr>
    </w:p>
    <w:p w14:paraId="4F45BB2D" w14:textId="77777777" w:rsidR="00557B63" w:rsidRDefault="00557B63" w:rsidP="00557B63">
      <w:pPr>
        <w:rPr>
          <w:rFonts w:ascii="Arial" w:eastAsiaTheme="majorEastAsia" w:hAnsi="Arial" w:cs="Arial"/>
          <w:sz w:val="28"/>
          <w:szCs w:val="28"/>
        </w:rPr>
      </w:pPr>
    </w:p>
    <w:p w14:paraId="3339469E" w14:textId="77777777" w:rsidR="00557B63" w:rsidRDefault="00557B63" w:rsidP="00557B63">
      <w:pPr>
        <w:rPr>
          <w:rFonts w:ascii="Arial" w:eastAsiaTheme="majorEastAsia" w:hAnsi="Arial" w:cs="Arial"/>
          <w:sz w:val="28"/>
          <w:szCs w:val="28"/>
        </w:rPr>
      </w:pPr>
    </w:p>
    <w:p w14:paraId="1F275C06" w14:textId="77777777" w:rsidR="00557B63" w:rsidRPr="00557B63" w:rsidRDefault="00557B63" w:rsidP="00557B63">
      <w:pPr>
        <w:rPr>
          <w:rFonts w:ascii="Arial" w:eastAsiaTheme="majorEastAsia" w:hAnsi="Arial" w:cs="Arial"/>
          <w:sz w:val="28"/>
          <w:szCs w:val="28"/>
        </w:rPr>
      </w:pPr>
    </w:p>
    <w:p w14:paraId="4A5C906A" w14:textId="6855DEEB" w:rsidR="006359BE" w:rsidRPr="00557B63" w:rsidRDefault="006359BE" w:rsidP="006359BE">
      <w:pPr>
        <w:rPr>
          <w:rFonts w:ascii="Arial" w:eastAsiaTheme="majorEastAsia" w:hAnsi="Arial" w:cs="Arial"/>
          <w:b/>
          <w:bCs/>
          <w:sz w:val="32"/>
          <w:szCs w:val="32"/>
          <w:lang w:val="pl-PL"/>
        </w:rPr>
      </w:pPr>
      <w:r w:rsidRPr="00557B63">
        <w:rPr>
          <w:rFonts w:ascii="Arial" w:eastAsiaTheme="majorEastAsia" w:hAnsi="Arial" w:cs="Arial"/>
          <w:b/>
          <w:bCs/>
          <w:sz w:val="32"/>
          <w:szCs w:val="32"/>
          <w:lang w:val="pl-PL"/>
        </w:rPr>
        <w:lastRenderedPageBreak/>
        <w:t xml:space="preserve">3.2 </w:t>
      </w:r>
      <w:proofErr w:type="spellStart"/>
      <w:r w:rsidR="00023F83" w:rsidRPr="00557B63">
        <w:rPr>
          <w:rFonts w:ascii="Arial" w:eastAsiaTheme="majorEastAsia" w:hAnsi="Arial" w:cs="Arial"/>
          <w:b/>
          <w:bCs/>
          <w:sz w:val="32"/>
          <w:szCs w:val="32"/>
          <w:lang w:val="pl-PL"/>
        </w:rPr>
        <w:t>Brainstorming</w:t>
      </w:r>
      <w:proofErr w:type="spellEnd"/>
    </w:p>
    <w:p w14:paraId="5C1D0501" w14:textId="70216291" w:rsidR="006359BE" w:rsidRPr="00557B63" w:rsidRDefault="006359BE" w:rsidP="006359BE">
      <w:pPr>
        <w:numPr>
          <w:ilvl w:val="0"/>
          <w:numId w:val="17"/>
        </w:numPr>
        <w:rPr>
          <w:rFonts w:ascii="Arial" w:eastAsiaTheme="majorEastAsia" w:hAnsi="Arial" w:cs="Arial"/>
          <w:b/>
          <w:bCs/>
          <w:sz w:val="28"/>
          <w:szCs w:val="28"/>
        </w:rPr>
      </w:pPr>
      <w:r w:rsidRPr="00557B63">
        <w:rPr>
          <w:rFonts w:ascii="Arial" w:eastAsiaTheme="majorEastAsia" w:hAnsi="Arial" w:cs="Arial"/>
          <w:b/>
          <w:bCs/>
          <w:sz w:val="28"/>
          <w:szCs w:val="28"/>
        </w:rPr>
        <w:t>Personal Smart-Home Security</w:t>
      </w:r>
      <w:r w:rsidR="00023F83" w:rsidRPr="00557B63">
        <w:rPr>
          <w:rFonts w:ascii="Arial" w:eastAsiaTheme="majorEastAsia" w:hAnsi="Arial" w:cs="Arial"/>
          <w:b/>
          <w:bCs/>
          <w:sz w:val="28"/>
          <w:szCs w:val="28"/>
        </w:rPr>
        <w:t xml:space="preserve"> Hub</w:t>
      </w:r>
    </w:p>
    <w:p w14:paraId="6055D0AD" w14:textId="1CE79DB2"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Local server</w:t>
      </w:r>
    </w:p>
    <w:p w14:paraId="57336A77" w14:textId="7C9967F0"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Stores unique cryptographic keys for each device</w:t>
      </w:r>
    </w:p>
    <w:p w14:paraId="6A884D77" w14:textId="24355DD2"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Acts as single gateway for all device communication</w:t>
      </w:r>
    </w:p>
    <w:p w14:paraId="0A10C033" w14:textId="4BBF49E1" w:rsidR="006359BE" w:rsidRPr="00557B63" w:rsidRDefault="006359BE" w:rsidP="006359BE">
      <w:pPr>
        <w:numPr>
          <w:ilvl w:val="0"/>
          <w:numId w:val="17"/>
        </w:numPr>
        <w:rPr>
          <w:rFonts w:ascii="Arial" w:eastAsiaTheme="majorEastAsia" w:hAnsi="Arial" w:cs="Arial"/>
          <w:b/>
          <w:bCs/>
          <w:sz w:val="28"/>
          <w:szCs w:val="28"/>
          <w:lang w:val="pl-PL"/>
        </w:rPr>
      </w:pPr>
      <w:proofErr w:type="spellStart"/>
      <w:r w:rsidRPr="00557B63">
        <w:rPr>
          <w:rFonts w:ascii="Arial" w:eastAsiaTheme="majorEastAsia" w:hAnsi="Arial" w:cs="Arial"/>
          <w:b/>
          <w:bCs/>
          <w:sz w:val="28"/>
          <w:szCs w:val="28"/>
          <w:lang w:val="pl-PL"/>
        </w:rPr>
        <w:t>Secure</w:t>
      </w:r>
      <w:proofErr w:type="spellEnd"/>
      <w:r w:rsidRPr="00557B63">
        <w:rPr>
          <w:rFonts w:ascii="Arial" w:eastAsiaTheme="majorEastAsia" w:hAnsi="Arial" w:cs="Arial"/>
          <w:b/>
          <w:bCs/>
          <w:sz w:val="28"/>
          <w:szCs w:val="28"/>
          <w:lang w:val="pl-PL"/>
        </w:rPr>
        <w:t xml:space="preserve"> </w:t>
      </w:r>
      <w:proofErr w:type="spellStart"/>
      <w:r w:rsidRPr="00557B63">
        <w:rPr>
          <w:rFonts w:ascii="Arial" w:eastAsiaTheme="majorEastAsia" w:hAnsi="Arial" w:cs="Arial"/>
          <w:b/>
          <w:bCs/>
          <w:sz w:val="28"/>
          <w:szCs w:val="28"/>
          <w:lang w:val="pl-PL"/>
        </w:rPr>
        <w:t>Onboarding</w:t>
      </w:r>
      <w:proofErr w:type="spellEnd"/>
      <w:r w:rsidRPr="00557B63">
        <w:rPr>
          <w:rFonts w:ascii="Arial" w:eastAsiaTheme="majorEastAsia" w:hAnsi="Arial" w:cs="Arial"/>
          <w:b/>
          <w:bCs/>
          <w:sz w:val="28"/>
          <w:szCs w:val="28"/>
          <w:lang w:val="pl-PL"/>
        </w:rPr>
        <w:t xml:space="preserve"> </w:t>
      </w:r>
      <w:r w:rsidR="00023F83" w:rsidRPr="00557B63">
        <w:rPr>
          <w:rFonts w:ascii="Arial" w:eastAsiaTheme="majorEastAsia" w:hAnsi="Arial" w:cs="Arial"/>
          <w:b/>
          <w:bCs/>
          <w:sz w:val="28"/>
          <w:szCs w:val="28"/>
          <w:lang w:val="pl-PL"/>
        </w:rPr>
        <w:t xml:space="preserve">Phone </w:t>
      </w:r>
      <w:proofErr w:type="spellStart"/>
      <w:r w:rsidR="00023F83" w:rsidRPr="00557B63">
        <w:rPr>
          <w:rFonts w:ascii="Arial" w:eastAsiaTheme="majorEastAsia" w:hAnsi="Arial" w:cs="Arial"/>
          <w:b/>
          <w:bCs/>
          <w:sz w:val="28"/>
          <w:szCs w:val="28"/>
          <w:lang w:val="pl-PL"/>
        </w:rPr>
        <w:t>App</w:t>
      </w:r>
      <w:proofErr w:type="spellEnd"/>
    </w:p>
    <w:p w14:paraId="3FAA2291" w14:textId="15CB6DFC"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Smartphone app that guides the user through adding a device via QR code</w:t>
      </w:r>
    </w:p>
    <w:p w14:paraId="7CFCFDCC" w14:textId="4B477D68"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Automatically exchanges cryptographic keys with the new device</w:t>
      </w:r>
    </w:p>
    <w:p w14:paraId="10A1753F" w14:textId="28B1E268"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Shows simple messages</w:t>
      </w:r>
      <w:r w:rsidR="005C1285" w:rsidRPr="00557B63">
        <w:rPr>
          <w:rFonts w:ascii="Arial" w:eastAsiaTheme="majorEastAsia" w:hAnsi="Arial" w:cs="Arial"/>
          <w:sz w:val="28"/>
          <w:szCs w:val="28"/>
        </w:rPr>
        <w:t xml:space="preserve"> for users</w:t>
      </w:r>
    </w:p>
    <w:p w14:paraId="1D1BA85D" w14:textId="77777777" w:rsidR="006359BE" w:rsidRPr="00557B63" w:rsidRDefault="006359BE" w:rsidP="006359BE">
      <w:pPr>
        <w:numPr>
          <w:ilvl w:val="0"/>
          <w:numId w:val="17"/>
        </w:numPr>
        <w:rPr>
          <w:rFonts w:ascii="Arial" w:eastAsiaTheme="majorEastAsia" w:hAnsi="Arial" w:cs="Arial"/>
          <w:b/>
          <w:bCs/>
          <w:sz w:val="28"/>
          <w:szCs w:val="28"/>
          <w:lang w:val="pl-PL"/>
        </w:rPr>
      </w:pPr>
      <w:r w:rsidRPr="00557B63">
        <w:rPr>
          <w:rFonts w:ascii="Arial" w:eastAsiaTheme="majorEastAsia" w:hAnsi="Arial" w:cs="Arial"/>
          <w:b/>
          <w:bCs/>
          <w:sz w:val="28"/>
          <w:szCs w:val="28"/>
          <w:lang w:val="pl-PL"/>
        </w:rPr>
        <w:t>Live Device Map</w:t>
      </w:r>
    </w:p>
    <w:p w14:paraId="4916AD49" w14:textId="4ED58E7B"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Dashboard showing all devices as icons</w:t>
      </w:r>
    </w:p>
    <w:p w14:paraId="06029786" w14:textId="0629D8EE"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Lines indicate which devices communicate with which services</w:t>
      </w:r>
    </w:p>
    <w:p w14:paraId="2C7BA687" w14:textId="72868F4C"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Suspicious activity highlighted</w:t>
      </w:r>
    </w:p>
    <w:p w14:paraId="1ED003B3" w14:textId="77777777" w:rsidR="006359BE" w:rsidRPr="00557B63" w:rsidRDefault="006359BE" w:rsidP="006359BE">
      <w:pPr>
        <w:numPr>
          <w:ilvl w:val="0"/>
          <w:numId w:val="17"/>
        </w:numPr>
        <w:rPr>
          <w:rFonts w:ascii="Arial" w:eastAsiaTheme="majorEastAsia" w:hAnsi="Arial" w:cs="Arial"/>
          <w:b/>
          <w:bCs/>
          <w:sz w:val="28"/>
          <w:szCs w:val="28"/>
          <w:lang w:val="pl-PL"/>
        </w:rPr>
      </w:pPr>
      <w:r w:rsidRPr="00557B63">
        <w:rPr>
          <w:rFonts w:ascii="Arial" w:eastAsiaTheme="majorEastAsia" w:hAnsi="Arial" w:cs="Arial"/>
          <w:b/>
          <w:bCs/>
          <w:sz w:val="28"/>
          <w:szCs w:val="28"/>
          <w:lang w:val="pl-PL"/>
        </w:rPr>
        <w:t xml:space="preserve">Security </w:t>
      </w:r>
      <w:proofErr w:type="spellStart"/>
      <w:r w:rsidRPr="00557B63">
        <w:rPr>
          <w:rFonts w:ascii="Arial" w:eastAsiaTheme="majorEastAsia" w:hAnsi="Arial" w:cs="Arial"/>
          <w:b/>
          <w:bCs/>
          <w:sz w:val="28"/>
          <w:szCs w:val="28"/>
          <w:lang w:val="pl-PL"/>
        </w:rPr>
        <w:t>Health</w:t>
      </w:r>
      <w:proofErr w:type="spellEnd"/>
      <w:r w:rsidRPr="00557B63">
        <w:rPr>
          <w:rFonts w:ascii="Arial" w:eastAsiaTheme="majorEastAsia" w:hAnsi="Arial" w:cs="Arial"/>
          <w:b/>
          <w:bCs/>
          <w:sz w:val="28"/>
          <w:szCs w:val="28"/>
          <w:lang w:val="pl-PL"/>
        </w:rPr>
        <w:t xml:space="preserve"> </w:t>
      </w:r>
      <w:proofErr w:type="spellStart"/>
      <w:r w:rsidRPr="00557B63">
        <w:rPr>
          <w:rFonts w:ascii="Arial" w:eastAsiaTheme="majorEastAsia" w:hAnsi="Arial" w:cs="Arial"/>
          <w:b/>
          <w:bCs/>
          <w:sz w:val="28"/>
          <w:szCs w:val="28"/>
          <w:lang w:val="pl-PL"/>
        </w:rPr>
        <w:t>Score</w:t>
      </w:r>
      <w:proofErr w:type="spellEnd"/>
    </w:p>
    <w:p w14:paraId="2D2AA7FF" w14:textId="10DC8F0A"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Simple score (0–100) of home security</w:t>
      </w:r>
    </w:p>
    <w:p w14:paraId="587B9D6E" w14:textId="1144A0E1"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Factors: default passwords, update status, strange traffic, unencrypted connections</w:t>
      </w:r>
    </w:p>
    <w:p w14:paraId="19535CDB" w14:textId="1E53D5FA" w:rsidR="006359BE" w:rsidRPr="00557B63" w:rsidRDefault="006359BE" w:rsidP="006359BE">
      <w:pPr>
        <w:numPr>
          <w:ilvl w:val="1"/>
          <w:numId w:val="17"/>
        </w:numPr>
        <w:rPr>
          <w:rFonts w:ascii="Arial" w:eastAsiaTheme="majorEastAsia" w:hAnsi="Arial" w:cs="Arial"/>
          <w:sz w:val="28"/>
          <w:szCs w:val="28"/>
        </w:rPr>
      </w:pPr>
      <w:r w:rsidRPr="00557B63">
        <w:rPr>
          <w:rFonts w:ascii="Arial" w:eastAsiaTheme="majorEastAsia" w:hAnsi="Arial" w:cs="Arial"/>
          <w:sz w:val="28"/>
          <w:szCs w:val="28"/>
        </w:rPr>
        <w:t>Offers plain-language recommendations</w:t>
      </w:r>
    </w:p>
    <w:p w14:paraId="2E1DF382" w14:textId="107D5CDA" w:rsidR="006359BE" w:rsidRPr="00557B63" w:rsidRDefault="006359BE" w:rsidP="006359BE">
      <w:pPr>
        <w:rPr>
          <w:rFonts w:ascii="Arial" w:eastAsiaTheme="majorEastAsia" w:hAnsi="Arial" w:cs="Arial"/>
          <w:b/>
          <w:bCs/>
          <w:sz w:val="32"/>
          <w:szCs w:val="32"/>
        </w:rPr>
      </w:pPr>
      <w:r w:rsidRPr="00557B63">
        <w:rPr>
          <w:rFonts w:ascii="Arial" w:eastAsiaTheme="majorEastAsia" w:hAnsi="Arial" w:cs="Arial"/>
          <w:b/>
          <w:bCs/>
          <w:sz w:val="32"/>
          <w:szCs w:val="32"/>
        </w:rPr>
        <w:t>3.3 Chosen Concept</w:t>
      </w:r>
    </w:p>
    <w:p w14:paraId="7048FD87" w14:textId="77777777" w:rsidR="00557B63" w:rsidRDefault="005C1285" w:rsidP="00557B63">
      <w:pPr>
        <w:rPr>
          <w:rFonts w:ascii="Arial" w:eastAsiaTheme="majorEastAsia" w:hAnsi="Arial" w:cs="Arial"/>
          <w:sz w:val="28"/>
          <w:szCs w:val="28"/>
        </w:rPr>
      </w:pPr>
      <w:r w:rsidRPr="00557B63">
        <w:rPr>
          <w:rFonts w:ascii="Arial" w:eastAsiaTheme="majorEastAsia" w:hAnsi="Arial" w:cs="Arial"/>
          <w:sz w:val="28"/>
          <w:szCs w:val="28"/>
        </w:rPr>
        <w:t>Phone App</w:t>
      </w:r>
      <w:r w:rsidRPr="00557B63">
        <w:rPr>
          <w:rFonts w:ascii="Arial" w:eastAsiaTheme="majorEastAsia" w:hAnsi="Arial" w:cs="Arial"/>
          <w:sz w:val="28"/>
          <w:szCs w:val="28"/>
        </w:rPr>
        <w:t xml:space="preserve"> with a Privacy-Tuned Smart Device Protocol to ensure users can easily and safely add devices to their smart home network.</w:t>
      </w:r>
    </w:p>
    <w:p w14:paraId="64C07724" w14:textId="215FB900" w:rsidR="006359BE" w:rsidRPr="00557B63" w:rsidRDefault="006359BE" w:rsidP="00557B63">
      <w:pPr>
        <w:rPr>
          <w:rFonts w:ascii="Arial" w:eastAsiaTheme="majorEastAsia" w:hAnsi="Arial" w:cs="Arial"/>
          <w:b/>
          <w:bCs/>
          <w:sz w:val="36"/>
          <w:szCs w:val="36"/>
        </w:rPr>
      </w:pPr>
      <w:r w:rsidRPr="00557B63">
        <w:rPr>
          <w:rFonts w:ascii="Arial" w:eastAsiaTheme="majorEastAsia" w:hAnsi="Arial" w:cs="Arial"/>
          <w:b/>
          <w:bCs/>
          <w:sz w:val="36"/>
          <w:szCs w:val="36"/>
        </w:rPr>
        <w:lastRenderedPageBreak/>
        <w:t>4. Key User Flows</w:t>
      </w:r>
    </w:p>
    <w:p w14:paraId="46A79D82" w14:textId="77777777" w:rsidR="006359BE" w:rsidRPr="00557B63" w:rsidRDefault="006359BE" w:rsidP="006359BE">
      <w:pPr>
        <w:rPr>
          <w:rFonts w:ascii="Arial" w:eastAsiaTheme="majorEastAsia" w:hAnsi="Arial" w:cs="Arial"/>
          <w:b/>
          <w:bCs/>
          <w:sz w:val="28"/>
          <w:szCs w:val="28"/>
        </w:rPr>
      </w:pPr>
      <w:r w:rsidRPr="00557B63">
        <w:rPr>
          <w:rFonts w:ascii="Arial" w:eastAsiaTheme="majorEastAsia" w:hAnsi="Arial" w:cs="Arial"/>
          <w:b/>
          <w:bCs/>
          <w:sz w:val="28"/>
          <w:szCs w:val="28"/>
        </w:rPr>
        <w:t>Flow 1: First Setup</w:t>
      </w:r>
    </w:p>
    <w:p w14:paraId="2752609D" w14:textId="5D56F75F" w:rsidR="006359BE" w:rsidRPr="00557B63" w:rsidRDefault="006359BE" w:rsidP="006359BE">
      <w:pPr>
        <w:numPr>
          <w:ilvl w:val="0"/>
          <w:numId w:val="19"/>
        </w:numPr>
        <w:rPr>
          <w:rFonts w:ascii="Arial" w:eastAsiaTheme="majorEastAsia" w:hAnsi="Arial" w:cs="Arial"/>
          <w:sz w:val="28"/>
          <w:szCs w:val="28"/>
        </w:rPr>
      </w:pPr>
      <w:r w:rsidRPr="00557B63">
        <w:rPr>
          <w:rFonts w:ascii="Arial" w:eastAsiaTheme="majorEastAsia" w:hAnsi="Arial" w:cs="Arial"/>
          <w:sz w:val="28"/>
          <w:szCs w:val="28"/>
        </w:rPr>
        <w:t xml:space="preserve">User </w:t>
      </w:r>
      <w:r w:rsidR="00557B63" w:rsidRPr="00557B63">
        <w:rPr>
          <w:rFonts w:ascii="Arial" w:eastAsiaTheme="majorEastAsia" w:hAnsi="Arial" w:cs="Arial"/>
          <w:sz w:val="28"/>
          <w:szCs w:val="28"/>
        </w:rPr>
        <w:t xml:space="preserve">unwraps a new device and </w:t>
      </w:r>
      <w:r w:rsidRPr="00557B63">
        <w:rPr>
          <w:rFonts w:ascii="Arial" w:eastAsiaTheme="majorEastAsia" w:hAnsi="Arial" w:cs="Arial"/>
          <w:sz w:val="28"/>
          <w:szCs w:val="28"/>
        </w:rPr>
        <w:t>installs the app</w:t>
      </w:r>
    </w:p>
    <w:p w14:paraId="1E513F74" w14:textId="5C247490" w:rsidR="006359BE" w:rsidRPr="00557B63" w:rsidRDefault="006359BE" w:rsidP="006359BE">
      <w:pPr>
        <w:numPr>
          <w:ilvl w:val="0"/>
          <w:numId w:val="19"/>
        </w:numPr>
        <w:rPr>
          <w:rFonts w:ascii="Arial" w:eastAsiaTheme="majorEastAsia" w:hAnsi="Arial" w:cs="Arial"/>
          <w:sz w:val="28"/>
          <w:szCs w:val="28"/>
        </w:rPr>
      </w:pPr>
      <w:r w:rsidRPr="00557B63">
        <w:rPr>
          <w:rFonts w:ascii="Arial" w:eastAsiaTheme="majorEastAsia" w:hAnsi="Arial" w:cs="Arial"/>
          <w:sz w:val="28"/>
          <w:szCs w:val="28"/>
        </w:rPr>
        <w:t xml:space="preserve">App </w:t>
      </w:r>
      <w:r w:rsidR="00557B63" w:rsidRPr="00557B63">
        <w:rPr>
          <w:rFonts w:ascii="Arial" w:eastAsiaTheme="majorEastAsia" w:hAnsi="Arial" w:cs="Arial"/>
          <w:sz w:val="28"/>
          <w:szCs w:val="28"/>
        </w:rPr>
        <w:t>displays possible networks for the user to connect</w:t>
      </w:r>
    </w:p>
    <w:p w14:paraId="2DFC0581" w14:textId="0C8B8003" w:rsidR="006359BE" w:rsidRPr="00557B63" w:rsidRDefault="006359BE" w:rsidP="006359BE">
      <w:pPr>
        <w:numPr>
          <w:ilvl w:val="0"/>
          <w:numId w:val="19"/>
        </w:numPr>
        <w:rPr>
          <w:rFonts w:ascii="Arial" w:eastAsiaTheme="majorEastAsia" w:hAnsi="Arial" w:cs="Arial"/>
          <w:sz w:val="28"/>
          <w:szCs w:val="28"/>
        </w:rPr>
      </w:pPr>
      <w:r w:rsidRPr="00557B63">
        <w:rPr>
          <w:rFonts w:ascii="Arial" w:eastAsiaTheme="majorEastAsia" w:hAnsi="Arial" w:cs="Arial"/>
          <w:sz w:val="28"/>
          <w:szCs w:val="28"/>
        </w:rPr>
        <w:t xml:space="preserve">User chooses a </w:t>
      </w:r>
      <w:r w:rsidR="00557B63" w:rsidRPr="00557B63">
        <w:rPr>
          <w:rFonts w:ascii="Arial" w:eastAsiaTheme="majorEastAsia" w:hAnsi="Arial" w:cs="Arial"/>
          <w:sz w:val="28"/>
          <w:szCs w:val="28"/>
        </w:rPr>
        <w:t>network</w:t>
      </w:r>
    </w:p>
    <w:p w14:paraId="386C00D4" w14:textId="04A05766" w:rsidR="006359BE" w:rsidRPr="00557B63" w:rsidRDefault="006359BE" w:rsidP="006359BE">
      <w:pPr>
        <w:numPr>
          <w:ilvl w:val="0"/>
          <w:numId w:val="19"/>
        </w:numPr>
        <w:rPr>
          <w:rFonts w:ascii="Arial" w:eastAsiaTheme="majorEastAsia" w:hAnsi="Arial" w:cs="Arial"/>
          <w:sz w:val="28"/>
          <w:szCs w:val="28"/>
        </w:rPr>
      </w:pPr>
      <w:r w:rsidRPr="00557B63">
        <w:rPr>
          <w:rFonts w:ascii="Arial" w:eastAsiaTheme="majorEastAsia" w:hAnsi="Arial" w:cs="Arial"/>
          <w:sz w:val="28"/>
          <w:szCs w:val="28"/>
        </w:rPr>
        <w:t>App displays</w:t>
      </w:r>
      <w:r w:rsidR="00557B63" w:rsidRPr="00557B63">
        <w:rPr>
          <w:rFonts w:ascii="Arial" w:eastAsiaTheme="majorEastAsia" w:hAnsi="Arial" w:cs="Arial"/>
          <w:sz w:val="28"/>
          <w:szCs w:val="28"/>
        </w:rPr>
        <w:t xml:space="preserve"> confirmation</w:t>
      </w:r>
    </w:p>
    <w:p w14:paraId="22688C20" w14:textId="77777777" w:rsidR="006359BE" w:rsidRPr="00557B63" w:rsidRDefault="006359BE" w:rsidP="006359BE">
      <w:pPr>
        <w:rPr>
          <w:rFonts w:ascii="Arial" w:eastAsiaTheme="majorEastAsia" w:hAnsi="Arial" w:cs="Arial"/>
          <w:b/>
          <w:bCs/>
          <w:sz w:val="28"/>
          <w:szCs w:val="28"/>
        </w:rPr>
      </w:pPr>
      <w:r w:rsidRPr="00557B63">
        <w:rPr>
          <w:rFonts w:ascii="Arial" w:eastAsiaTheme="majorEastAsia" w:hAnsi="Arial" w:cs="Arial"/>
          <w:b/>
          <w:bCs/>
          <w:sz w:val="28"/>
          <w:szCs w:val="28"/>
        </w:rPr>
        <w:t>Flow 2: Adding a New Device</w:t>
      </w:r>
    </w:p>
    <w:p w14:paraId="1FD46990" w14:textId="77777777" w:rsidR="006359BE" w:rsidRPr="00557B63" w:rsidRDefault="006359BE" w:rsidP="006359BE">
      <w:pPr>
        <w:numPr>
          <w:ilvl w:val="0"/>
          <w:numId w:val="20"/>
        </w:numPr>
        <w:rPr>
          <w:rFonts w:ascii="Arial" w:eastAsiaTheme="majorEastAsia" w:hAnsi="Arial" w:cs="Arial"/>
          <w:sz w:val="28"/>
          <w:szCs w:val="28"/>
        </w:rPr>
      </w:pPr>
      <w:r w:rsidRPr="00557B63">
        <w:rPr>
          <w:rFonts w:ascii="Arial" w:eastAsiaTheme="majorEastAsia" w:hAnsi="Arial" w:cs="Arial"/>
          <w:sz w:val="28"/>
          <w:szCs w:val="28"/>
        </w:rPr>
        <w:t>User taps “Add Device” in the app.</w:t>
      </w:r>
    </w:p>
    <w:p w14:paraId="32E28D29" w14:textId="77777777" w:rsidR="006359BE" w:rsidRPr="00557B63" w:rsidRDefault="006359BE" w:rsidP="006359BE">
      <w:pPr>
        <w:numPr>
          <w:ilvl w:val="0"/>
          <w:numId w:val="20"/>
        </w:numPr>
        <w:rPr>
          <w:rFonts w:ascii="Arial" w:eastAsiaTheme="majorEastAsia" w:hAnsi="Arial" w:cs="Arial"/>
          <w:sz w:val="28"/>
          <w:szCs w:val="28"/>
        </w:rPr>
      </w:pPr>
      <w:r w:rsidRPr="00557B63">
        <w:rPr>
          <w:rFonts w:ascii="Arial" w:eastAsiaTheme="majorEastAsia" w:hAnsi="Arial" w:cs="Arial"/>
          <w:sz w:val="28"/>
          <w:szCs w:val="28"/>
        </w:rPr>
        <w:t xml:space="preserve">App asks: </w:t>
      </w:r>
      <w:r w:rsidRPr="00557B63">
        <w:rPr>
          <w:rFonts w:ascii="Arial" w:eastAsiaTheme="majorEastAsia" w:hAnsi="Arial" w:cs="Arial"/>
          <w:i/>
          <w:iCs/>
          <w:sz w:val="28"/>
          <w:szCs w:val="28"/>
        </w:rPr>
        <w:t>“Scan the QR code on your device”</w:t>
      </w:r>
      <w:r w:rsidRPr="00557B63">
        <w:rPr>
          <w:rFonts w:ascii="Arial" w:eastAsiaTheme="majorEastAsia" w:hAnsi="Arial" w:cs="Arial"/>
          <w:sz w:val="28"/>
          <w:szCs w:val="28"/>
        </w:rPr>
        <w:t>.</w:t>
      </w:r>
    </w:p>
    <w:p w14:paraId="384E1B30" w14:textId="7D98AFAB" w:rsidR="006359BE" w:rsidRPr="00557B63" w:rsidRDefault="006359BE" w:rsidP="006359BE">
      <w:pPr>
        <w:numPr>
          <w:ilvl w:val="0"/>
          <w:numId w:val="20"/>
        </w:numPr>
        <w:rPr>
          <w:rFonts w:ascii="Arial" w:eastAsiaTheme="majorEastAsia" w:hAnsi="Arial" w:cs="Arial"/>
          <w:sz w:val="28"/>
          <w:szCs w:val="28"/>
        </w:rPr>
      </w:pPr>
      <w:r w:rsidRPr="00557B63">
        <w:rPr>
          <w:rFonts w:ascii="Arial" w:eastAsiaTheme="majorEastAsia" w:hAnsi="Arial" w:cs="Arial"/>
          <w:sz w:val="28"/>
          <w:szCs w:val="28"/>
        </w:rPr>
        <w:t xml:space="preserve">After scanning, the hub and device perform secure key exchange </w:t>
      </w:r>
    </w:p>
    <w:p w14:paraId="629FD504" w14:textId="5FC696AE" w:rsidR="006359BE" w:rsidRPr="00557B63" w:rsidRDefault="006359BE" w:rsidP="00557B63">
      <w:pPr>
        <w:numPr>
          <w:ilvl w:val="0"/>
          <w:numId w:val="20"/>
        </w:numPr>
        <w:rPr>
          <w:rFonts w:ascii="Arial" w:eastAsiaTheme="majorEastAsia" w:hAnsi="Arial" w:cs="Arial"/>
          <w:sz w:val="28"/>
          <w:szCs w:val="28"/>
        </w:rPr>
      </w:pPr>
      <w:proofErr w:type="spellStart"/>
      <w:r w:rsidRPr="00557B63">
        <w:rPr>
          <w:rFonts w:ascii="Arial" w:eastAsiaTheme="majorEastAsia" w:hAnsi="Arial" w:cs="Arial"/>
          <w:sz w:val="28"/>
          <w:szCs w:val="28"/>
          <w:lang w:val="pl-PL"/>
        </w:rPr>
        <w:t>App</w:t>
      </w:r>
      <w:proofErr w:type="spellEnd"/>
      <w:r w:rsidR="00577794" w:rsidRPr="00557B63">
        <w:rPr>
          <w:rFonts w:ascii="Arial" w:eastAsiaTheme="majorEastAsia" w:hAnsi="Arial" w:cs="Arial"/>
          <w:sz w:val="28"/>
          <w:szCs w:val="28"/>
        </w:rPr>
        <w:t xml:space="preserve"> displays </w:t>
      </w:r>
      <w:proofErr w:type="spellStart"/>
      <w:r w:rsidR="00557B63" w:rsidRPr="00557B63">
        <w:rPr>
          <w:rFonts w:ascii="Arial" w:eastAsiaTheme="majorEastAsia" w:hAnsi="Arial" w:cs="Arial"/>
          <w:sz w:val="28"/>
          <w:szCs w:val="28"/>
          <w:lang w:val="pl-PL"/>
        </w:rPr>
        <w:t>co</w:t>
      </w:r>
      <w:r w:rsidR="00577794">
        <w:rPr>
          <w:rFonts w:ascii="Arial" w:eastAsiaTheme="majorEastAsia" w:hAnsi="Arial" w:cs="Arial"/>
          <w:sz w:val="28"/>
          <w:szCs w:val="28"/>
          <w:lang w:val="pl-PL"/>
        </w:rPr>
        <w:t>n</w:t>
      </w:r>
      <w:r w:rsidR="00557B63" w:rsidRPr="00557B63">
        <w:rPr>
          <w:rFonts w:ascii="Arial" w:eastAsiaTheme="majorEastAsia" w:hAnsi="Arial" w:cs="Arial"/>
          <w:sz w:val="28"/>
          <w:szCs w:val="28"/>
          <w:lang w:val="pl-PL"/>
        </w:rPr>
        <w:t>firmation</w:t>
      </w:r>
      <w:proofErr w:type="spellEnd"/>
    </w:p>
    <w:p w14:paraId="32B2D01F" w14:textId="6494DDDF" w:rsidR="00557B63" w:rsidRPr="00557B63" w:rsidRDefault="00557B63" w:rsidP="00557B63">
      <w:pPr>
        <w:rPr>
          <w:rFonts w:ascii="Arial" w:eastAsiaTheme="majorEastAsia" w:hAnsi="Arial" w:cs="Arial"/>
          <w:b/>
          <w:bCs/>
          <w:sz w:val="28"/>
          <w:szCs w:val="28"/>
        </w:rPr>
      </w:pPr>
      <w:r w:rsidRPr="00557B63">
        <w:rPr>
          <w:rFonts w:ascii="Arial" w:eastAsiaTheme="majorEastAsia" w:hAnsi="Arial" w:cs="Arial"/>
          <w:b/>
          <w:bCs/>
          <w:sz w:val="28"/>
          <w:szCs w:val="28"/>
        </w:rPr>
        <w:t>Flow 3: Checking device status</w:t>
      </w:r>
    </w:p>
    <w:p w14:paraId="77A2BE70" w14:textId="6FB259B1" w:rsidR="00557B63" w:rsidRPr="00557B63" w:rsidRDefault="00557B63" w:rsidP="00557B63">
      <w:pPr>
        <w:numPr>
          <w:ilvl w:val="0"/>
          <w:numId w:val="32"/>
        </w:numPr>
        <w:rPr>
          <w:rFonts w:ascii="Arial" w:eastAsiaTheme="majorEastAsia" w:hAnsi="Arial" w:cs="Arial"/>
          <w:sz w:val="28"/>
          <w:szCs w:val="28"/>
        </w:rPr>
      </w:pPr>
      <w:r w:rsidRPr="00557B63">
        <w:rPr>
          <w:rFonts w:ascii="Arial" w:eastAsiaTheme="majorEastAsia" w:hAnsi="Arial" w:cs="Arial"/>
          <w:sz w:val="28"/>
          <w:szCs w:val="28"/>
        </w:rPr>
        <w:t xml:space="preserve">User </w:t>
      </w:r>
      <w:r w:rsidRPr="00557B63">
        <w:rPr>
          <w:rFonts w:ascii="Arial" w:eastAsiaTheme="majorEastAsia" w:hAnsi="Arial" w:cs="Arial"/>
          <w:sz w:val="28"/>
          <w:szCs w:val="28"/>
        </w:rPr>
        <w:t xml:space="preserve">opens </w:t>
      </w:r>
      <w:r w:rsidRPr="00557B63">
        <w:rPr>
          <w:rFonts w:ascii="Arial" w:eastAsiaTheme="majorEastAsia" w:hAnsi="Arial" w:cs="Arial"/>
          <w:sz w:val="28"/>
          <w:szCs w:val="28"/>
        </w:rPr>
        <w:t>app.</w:t>
      </w:r>
    </w:p>
    <w:p w14:paraId="3970C167" w14:textId="711E4E8A" w:rsidR="00557B63" w:rsidRPr="00557B63" w:rsidRDefault="00557B63" w:rsidP="00557B63">
      <w:pPr>
        <w:numPr>
          <w:ilvl w:val="0"/>
          <w:numId w:val="32"/>
        </w:numPr>
        <w:rPr>
          <w:rFonts w:ascii="Arial" w:eastAsiaTheme="majorEastAsia" w:hAnsi="Arial" w:cs="Arial"/>
          <w:sz w:val="28"/>
          <w:szCs w:val="28"/>
        </w:rPr>
      </w:pPr>
      <w:r w:rsidRPr="00557B63">
        <w:rPr>
          <w:rFonts w:ascii="Arial" w:eastAsiaTheme="majorEastAsia" w:hAnsi="Arial" w:cs="Arial"/>
          <w:sz w:val="28"/>
          <w:szCs w:val="28"/>
        </w:rPr>
        <w:t>User clicks “Connected Devices”</w:t>
      </w:r>
    </w:p>
    <w:p w14:paraId="775AF62B" w14:textId="12780A18" w:rsidR="00557B63" w:rsidRPr="00557B63" w:rsidRDefault="00557B63" w:rsidP="00557B63">
      <w:pPr>
        <w:pStyle w:val="Akapitzlist"/>
        <w:numPr>
          <w:ilvl w:val="0"/>
          <w:numId w:val="32"/>
        </w:numPr>
        <w:rPr>
          <w:rFonts w:ascii="Arial" w:eastAsiaTheme="majorEastAsia" w:hAnsi="Arial" w:cs="Arial"/>
          <w:sz w:val="28"/>
          <w:szCs w:val="28"/>
        </w:rPr>
      </w:pPr>
      <w:r w:rsidRPr="00557B63">
        <w:rPr>
          <w:rFonts w:ascii="Arial" w:eastAsiaTheme="majorEastAsia" w:hAnsi="Arial" w:cs="Arial"/>
          <w:sz w:val="28"/>
          <w:szCs w:val="28"/>
        </w:rPr>
        <w:t>App displays currently connected devices with their status</w:t>
      </w:r>
    </w:p>
    <w:p w14:paraId="1C324D03" w14:textId="77777777" w:rsidR="00557B63" w:rsidRPr="00557B63" w:rsidRDefault="00557B63" w:rsidP="00557B63">
      <w:pPr>
        <w:rPr>
          <w:rFonts w:ascii="Arial" w:eastAsiaTheme="majorEastAsia" w:hAnsi="Arial" w:cs="Arial"/>
          <w:sz w:val="28"/>
          <w:szCs w:val="28"/>
        </w:rPr>
      </w:pPr>
    </w:p>
    <w:p w14:paraId="1D52C01F" w14:textId="1C188D06" w:rsidR="006359BE" w:rsidRPr="00557B63" w:rsidRDefault="00557B63" w:rsidP="00557B63">
      <w:pPr>
        <w:rPr>
          <w:rFonts w:ascii="Arial" w:eastAsiaTheme="majorEastAsia" w:hAnsi="Arial" w:cs="Arial"/>
          <w:b/>
          <w:bCs/>
          <w:sz w:val="36"/>
          <w:szCs w:val="36"/>
        </w:rPr>
      </w:pPr>
      <w:r w:rsidRPr="00557B63">
        <w:rPr>
          <w:rFonts w:ascii="Arial" w:eastAsiaTheme="majorEastAsia" w:hAnsi="Arial" w:cs="Arial"/>
          <w:b/>
          <w:bCs/>
          <w:sz w:val="36"/>
          <w:szCs w:val="36"/>
        </w:rPr>
        <w:t xml:space="preserve">5. </w:t>
      </w:r>
      <w:r w:rsidR="006359BE" w:rsidRPr="00557B63">
        <w:rPr>
          <w:rFonts w:ascii="Arial" w:eastAsiaTheme="majorEastAsia" w:hAnsi="Arial" w:cs="Arial"/>
          <w:b/>
          <w:bCs/>
          <w:sz w:val="36"/>
          <w:szCs w:val="36"/>
        </w:rPr>
        <w:t>Open Questions</w:t>
      </w:r>
    </w:p>
    <w:p w14:paraId="0AA13151" w14:textId="7E913D71" w:rsidR="006359BE" w:rsidRPr="00557B63" w:rsidRDefault="006359BE" w:rsidP="006359BE">
      <w:pPr>
        <w:numPr>
          <w:ilvl w:val="0"/>
          <w:numId w:val="28"/>
        </w:numPr>
        <w:rPr>
          <w:rFonts w:ascii="Arial" w:eastAsiaTheme="majorEastAsia" w:hAnsi="Arial" w:cs="Arial"/>
          <w:sz w:val="28"/>
          <w:szCs w:val="28"/>
        </w:rPr>
      </w:pPr>
      <w:r w:rsidRPr="00557B63">
        <w:rPr>
          <w:rFonts w:ascii="Arial" w:eastAsiaTheme="majorEastAsia" w:hAnsi="Arial" w:cs="Arial"/>
          <w:sz w:val="28"/>
          <w:szCs w:val="28"/>
        </w:rPr>
        <w:t>How will</w:t>
      </w:r>
      <w:r w:rsidR="00557B63" w:rsidRPr="00557B63">
        <w:rPr>
          <w:rFonts w:ascii="Arial" w:eastAsiaTheme="majorEastAsia" w:hAnsi="Arial" w:cs="Arial"/>
          <w:sz w:val="28"/>
          <w:szCs w:val="28"/>
        </w:rPr>
        <w:t xml:space="preserve"> users react to the new protocol and way of device pairing</w:t>
      </w:r>
      <w:r w:rsidRPr="00557B63">
        <w:rPr>
          <w:rFonts w:ascii="Arial" w:eastAsiaTheme="majorEastAsia" w:hAnsi="Arial" w:cs="Arial"/>
          <w:sz w:val="28"/>
          <w:szCs w:val="28"/>
        </w:rPr>
        <w:t>?</w:t>
      </w:r>
    </w:p>
    <w:p w14:paraId="64EDB1E9" w14:textId="60F05ABE" w:rsidR="006359BE" w:rsidRPr="00557B63" w:rsidRDefault="006359BE" w:rsidP="006359BE">
      <w:pPr>
        <w:numPr>
          <w:ilvl w:val="0"/>
          <w:numId w:val="28"/>
        </w:numPr>
        <w:rPr>
          <w:rFonts w:ascii="Arial" w:eastAsiaTheme="majorEastAsia" w:hAnsi="Arial" w:cs="Arial"/>
          <w:sz w:val="28"/>
          <w:szCs w:val="28"/>
        </w:rPr>
      </w:pPr>
      <w:r w:rsidRPr="00557B63">
        <w:rPr>
          <w:rFonts w:ascii="Arial" w:eastAsiaTheme="majorEastAsia" w:hAnsi="Arial" w:cs="Arial"/>
          <w:sz w:val="28"/>
          <w:szCs w:val="28"/>
        </w:rPr>
        <w:t>What is the best business model (</w:t>
      </w:r>
      <w:r w:rsidR="00557B63" w:rsidRPr="00557B63">
        <w:rPr>
          <w:rFonts w:ascii="Arial" w:eastAsiaTheme="majorEastAsia" w:hAnsi="Arial" w:cs="Arial"/>
          <w:sz w:val="28"/>
          <w:szCs w:val="28"/>
        </w:rPr>
        <w:t xml:space="preserve">paid app, </w:t>
      </w:r>
      <w:r w:rsidRPr="00557B63">
        <w:rPr>
          <w:rFonts w:ascii="Arial" w:eastAsiaTheme="majorEastAsia" w:hAnsi="Arial" w:cs="Arial"/>
          <w:sz w:val="28"/>
          <w:szCs w:val="28"/>
        </w:rPr>
        <w:t>subscription, license to manufacturers)?</w:t>
      </w:r>
    </w:p>
    <w:p w14:paraId="734CB46D" w14:textId="0A60EBD9" w:rsidR="004825C9" w:rsidRPr="00557B63" w:rsidRDefault="006359BE" w:rsidP="00577794">
      <w:pPr>
        <w:numPr>
          <w:ilvl w:val="0"/>
          <w:numId w:val="28"/>
        </w:numPr>
        <w:rPr>
          <w:rFonts w:ascii="Arial" w:eastAsiaTheme="majorEastAsia" w:hAnsi="Arial" w:cs="Arial"/>
          <w:sz w:val="28"/>
          <w:szCs w:val="28"/>
        </w:rPr>
      </w:pPr>
      <w:r w:rsidRPr="00557B63">
        <w:rPr>
          <w:rFonts w:ascii="Arial" w:eastAsiaTheme="majorEastAsia" w:hAnsi="Arial" w:cs="Arial"/>
          <w:sz w:val="28"/>
          <w:szCs w:val="28"/>
        </w:rPr>
        <w:t>How can we integrate with existing ecosystems?</w:t>
      </w:r>
    </w:p>
    <w:sectPr w:rsidR="004825C9" w:rsidRPr="00557B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010130CC"/>
    <w:multiLevelType w:val="multilevel"/>
    <w:tmpl w:val="6DBA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217509"/>
    <w:multiLevelType w:val="multilevel"/>
    <w:tmpl w:val="38B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D6A0E"/>
    <w:multiLevelType w:val="multilevel"/>
    <w:tmpl w:val="C81EB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9A032D"/>
    <w:multiLevelType w:val="multilevel"/>
    <w:tmpl w:val="F5E26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75396"/>
    <w:multiLevelType w:val="multilevel"/>
    <w:tmpl w:val="C1B01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97798"/>
    <w:multiLevelType w:val="multilevel"/>
    <w:tmpl w:val="8B0A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B08D2"/>
    <w:multiLevelType w:val="multilevel"/>
    <w:tmpl w:val="3810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53091D"/>
    <w:multiLevelType w:val="multilevel"/>
    <w:tmpl w:val="B300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56936"/>
    <w:multiLevelType w:val="multilevel"/>
    <w:tmpl w:val="F5E26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72697D"/>
    <w:multiLevelType w:val="multilevel"/>
    <w:tmpl w:val="3B385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524C65"/>
    <w:multiLevelType w:val="multilevel"/>
    <w:tmpl w:val="E758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7339E"/>
    <w:multiLevelType w:val="multilevel"/>
    <w:tmpl w:val="E5B8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263F8F"/>
    <w:multiLevelType w:val="multilevel"/>
    <w:tmpl w:val="FF2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33C12"/>
    <w:multiLevelType w:val="multilevel"/>
    <w:tmpl w:val="987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17B29"/>
    <w:multiLevelType w:val="multilevel"/>
    <w:tmpl w:val="6146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0751C"/>
    <w:multiLevelType w:val="multilevel"/>
    <w:tmpl w:val="19F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A7135"/>
    <w:multiLevelType w:val="multilevel"/>
    <w:tmpl w:val="3B385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AA0040"/>
    <w:multiLevelType w:val="multilevel"/>
    <w:tmpl w:val="86D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700C6"/>
    <w:multiLevelType w:val="multilevel"/>
    <w:tmpl w:val="CD548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7C38AC"/>
    <w:multiLevelType w:val="multilevel"/>
    <w:tmpl w:val="3B385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C47EFE"/>
    <w:multiLevelType w:val="multilevel"/>
    <w:tmpl w:val="60C28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D681E"/>
    <w:multiLevelType w:val="multilevel"/>
    <w:tmpl w:val="0D668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B3975"/>
    <w:multiLevelType w:val="multilevel"/>
    <w:tmpl w:val="1272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979737">
    <w:abstractNumId w:val="8"/>
  </w:num>
  <w:num w:numId="2" w16cid:durableId="1127159891">
    <w:abstractNumId w:val="6"/>
  </w:num>
  <w:num w:numId="3" w16cid:durableId="1709798874">
    <w:abstractNumId w:val="5"/>
  </w:num>
  <w:num w:numId="4" w16cid:durableId="930049595">
    <w:abstractNumId w:val="4"/>
  </w:num>
  <w:num w:numId="5" w16cid:durableId="1047728493">
    <w:abstractNumId w:val="7"/>
  </w:num>
  <w:num w:numId="6" w16cid:durableId="642197269">
    <w:abstractNumId w:val="3"/>
  </w:num>
  <w:num w:numId="7" w16cid:durableId="1114179962">
    <w:abstractNumId w:val="2"/>
  </w:num>
  <w:num w:numId="8" w16cid:durableId="502863312">
    <w:abstractNumId w:val="1"/>
  </w:num>
  <w:num w:numId="9" w16cid:durableId="513959764">
    <w:abstractNumId w:val="0"/>
  </w:num>
  <w:num w:numId="10" w16cid:durableId="1748112607">
    <w:abstractNumId w:val="10"/>
  </w:num>
  <w:num w:numId="11" w16cid:durableId="1947954825">
    <w:abstractNumId w:val="26"/>
  </w:num>
  <w:num w:numId="12" w16cid:durableId="188489456">
    <w:abstractNumId w:val="22"/>
  </w:num>
  <w:num w:numId="13" w16cid:durableId="616915612">
    <w:abstractNumId w:val="14"/>
  </w:num>
  <w:num w:numId="14" w16cid:durableId="623970648">
    <w:abstractNumId w:val="23"/>
  </w:num>
  <w:num w:numId="15" w16cid:durableId="736904911">
    <w:abstractNumId w:val="16"/>
  </w:num>
  <w:num w:numId="16" w16cid:durableId="578707946">
    <w:abstractNumId w:val="21"/>
  </w:num>
  <w:num w:numId="17" w16cid:durableId="269513328">
    <w:abstractNumId w:val="18"/>
  </w:num>
  <w:num w:numId="18" w16cid:durableId="1405104644">
    <w:abstractNumId w:val="27"/>
  </w:num>
  <w:num w:numId="19" w16cid:durableId="411197837">
    <w:abstractNumId w:val="9"/>
  </w:num>
  <w:num w:numId="20" w16cid:durableId="2118334120">
    <w:abstractNumId w:val="17"/>
  </w:num>
  <w:num w:numId="21" w16cid:durableId="598684024">
    <w:abstractNumId w:val="29"/>
  </w:num>
  <w:num w:numId="22" w16cid:durableId="1050887024">
    <w:abstractNumId w:val="11"/>
  </w:num>
  <w:num w:numId="23" w16cid:durableId="1610551207">
    <w:abstractNumId w:val="24"/>
  </w:num>
  <w:num w:numId="24" w16cid:durableId="2141220157">
    <w:abstractNumId w:val="20"/>
  </w:num>
  <w:num w:numId="25" w16cid:durableId="963580015">
    <w:abstractNumId w:val="31"/>
  </w:num>
  <w:num w:numId="26" w16cid:durableId="1842890112">
    <w:abstractNumId w:val="13"/>
  </w:num>
  <w:num w:numId="27" w16cid:durableId="542251797">
    <w:abstractNumId w:val="30"/>
  </w:num>
  <w:num w:numId="28" w16cid:durableId="98723243">
    <w:abstractNumId w:val="19"/>
  </w:num>
  <w:num w:numId="29" w16cid:durableId="1939100812">
    <w:abstractNumId w:val="15"/>
  </w:num>
  <w:num w:numId="30" w16cid:durableId="1751391739">
    <w:abstractNumId w:val="28"/>
  </w:num>
  <w:num w:numId="31" w16cid:durableId="1747916616">
    <w:abstractNumId w:val="25"/>
  </w:num>
  <w:num w:numId="32" w16cid:durableId="3891560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83"/>
    <w:rsid w:val="00034616"/>
    <w:rsid w:val="0006063C"/>
    <w:rsid w:val="00064C48"/>
    <w:rsid w:val="000C7C04"/>
    <w:rsid w:val="0015074B"/>
    <w:rsid w:val="002769D3"/>
    <w:rsid w:val="0029639D"/>
    <w:rsid w:val="00326F90"/>
    <w:rsid w:val="004825C9"/>
    <w:rsid w:val="00557B63"/>
    <w:rsid w:val="00577794"/>
    <w:rsid w:val="005C1285"/>
    <w:rsid w:val="006359BE"/>
    <w:rsid w:val="007E21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06E80"/>
  <w14:defaultImageDpi w14:val="300"/>
  <w15:docId w15:val="{458F1668-8EB0-40C5-8A72-8A464B1B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446</Words>
  <Characters>2678</Characters>
  <Application>Microsoft Office Word</Application>
  <DocSecurity>0</DocSecurity>
  <Lines>22</Lines>
  <Paragraphs>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Małek;Oliwer;Maciej;Mateusz</dc:creator>
  <cp:keywords/>
  <dc:description>generated by python-docx</dc:description>
  <cp:lastModifiedBy>Maksym Małek</cp:lastModifiedBy>
  <cp:revision>4</cp:revision>
  <dcterms:created xsi:type="dcterms:W3CDTF">2013-12-23T23:15:00Z</dcterms:created>
  <dcterms:modified xsi:type="dcterms:W3CDTF">2025-11-29T19:15:00Z</dcterms:modified>
  <cp:category/>
</cp:coreProperties>
</file>