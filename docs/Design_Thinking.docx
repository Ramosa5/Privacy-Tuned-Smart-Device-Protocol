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5DA9"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1. Empathize</w:t>
      </w:r>
    </w:p>
    <w:p w14:paraId="4188E48D"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1.1 Research Setup</w:t>
      </w:r>
    </w:p>
    <w:p w14:paraId="3BB4CBFD"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Methods we (hypothetically) used:</w:t>
      </w:r>
    </w:p>
    <w:p w14:paraId="22028FCA" w14:textId="77777777" w:rsidR="006359BE" w:rsidRPr="006359BE" w:rsidRDefault="006359BE" w:rsidP="006359BE">
      <w:pPr>
        <w:numPr>
          <w:ilvl w:val="0"/>
          <w:numId w:val="10"/>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5 </w:t>
      </w:r>
      <w:proofErr w:type="spellStart"/>
      <w:r w:rsidRPr="006359BE">
        <w:rPr>
          <w:rFonts w:asciiTheme="majorHAnsi" w:eastAsiaTheme="majorEastAsia" w:hAnsiTheme="majorHAnsi" w:cstheme="majorBidi"/>
          <w:b/>
          <w:bCs/>
          <w:color w:val="365F91" w:themeColor="accent1" w:themeShade="BF"/>
          <w:sz w:val="28"/>
          <w:szCs w:val="28"/>
          <w:lang w:val="pl-PL"/>
        </w:rPr>
        <w:t>semi-structured</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interviews</w:t>
      </w:r>
      <w:proofErr w:type="spellEnd"/>
      <w:r w:rsidRPr="006359BE">
        <w:rPr>
          <w:rFonts w:asciiTheme="majorHAnsi" w:eastAsiaTheme="majorEastAsia" w:hAnsiTheme="majorHAnsi" w:cstheme="majorBidi"/>
          <w:b/>
          <w:bCs/>
          <w:color w:val="365F91" w:themeColor="accent1" w:themeShade="BF"/>
          <w:sz w:val="28"/>
          <w:szCs w:val="28"/>
          <w:lang w:val="pl-PL"/>
        </w:rPr>
        <w:t xml:space="preserve"> with:</w:t>
      </w:r>
    </w:p>
    <w:p w14:paraId="5752FAEB"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2 smart-home owners (lights, speakers, cameras)</w:t>
      </w:r>
    </w:p>
    <w:p w14:paraId="2570EE9A"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2 tech-savvy users (build their own setups)</w:t>
      </w:r>
    </w:p>
    <w:p w14:paraId="787E4CA1"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1 non-technical user with a basic smart speaker</w:t>
      </w:r>
    </w:p>
    <w:p w14:paraId="204EAFA8" w14:textId="77777777" w:rsidR="006359BE" w:rsidRPr="006359BE" w:rsidRDefault="006359BE" w:rsidP="006359BE">
      <w:pPr>
        <w:numPr>
          <w:ilvl w:val="0"/>
          <w:numId w:val="1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Online mini-survey (≈15 responses) about:</w:t>
      </w:r>
    </w:p>
    <w:p w14:paraId="05B57A8E"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Devices in </w:t>
      </w:r>
      <w:proofErr w:type="spellStart"/>
      <w:r w:rsidRPr="006359BE">
        <w:rPr>
          <w:rFonts w:asciiTheme="majorHAnsi" w:eastAsiaTheme="majorEastAsia" w:hAnsiTheme="majorHAnsi" w:cstheme="majorBidi"/>
          <w:b/>
          <w:bCs/>
          <w:color w:val="365F91" w:themeColor="accent1" w:themeShade="BF"/>
          <w:sz w:val="28"/>
          <w:szCs w:val="28"/>
          <w:lang w:val="pl-PL"/>
        </w:rPr>
        <w:t>use</w:t>
      </w:r>
      <w:proofErr w:type="spellEnd"/>
    </w:p>
    <w:p w14:paraId="1E2B47BF"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Security </w:t>
      </w:r>
      <w:proofErr w:type="spellStart"/>
      <w:r w:rsidRPr="006359BE">
        <w:rPr>
          <w:rFonts w:asciiTheme="majorHAnsi" w:eastAsiaTheme="majorEastAsia" w:hAnsiTheme="majorHAnsi" w:cstheme="majorBidi"/>
          <w:b/>
          <w:bCs/>
          <w:color w:val="365F91" w:themeColor="accent1" w:themeShade="BF"/>
          <w:sz w:val="28"/>
          <w:szCs w:val="28"/>
          <w:lang w:val="pl-PL"/>
        </w:rPr>
        <w:t>awareness</w:t>
      </w:r>
      <w:proofErr w:type="spellEnd"/>
    </w:p>
    <w:p w14:paraId="7D6C19AA"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Security </w:t>
      </w:r>
      <w:proofErr w:type="spellStart"/>
      <w:r w:rsidRPr="006359BE">
        <w:rPr>
          <w:rFonts w:asciiTheme="majorHAnsi" w:eastAsiaTheme="majorEastAsia" w:hAnsiTheme="majorHAnsi" w:cstheme="majorBidi"/>
          <w:b/>
          <w:bCs/>
          <w:color w:val="365F91" w:themeColor="accent1" w:themeShade="BF"/>
          <w:sz w:val="28"/>
          <w:szCs w:val="28"/>
          <w:lang w:val="pl-PL"/>
        </w:rPr>
        <w:t>incidents</w:t>
      </w:r>
      <w:proofErr w:type="spellEnd"/>
      <w:r w:rsidRPr="006359BE">
        <w:rPr>
          <w:rFonts w:asciiTheme="majorHAnsi" w:eastAsiaTheme="majorEastAsia" w:hAnsiTheme="majorHAnsi" w:cstheme="majorBidi"/>
          <w:b/>
          <w:bCs/>
          <w:color w:val="365F91" w:themeColor="accent1" w:themeShade="BF"/>
          <w:sz w:val="28"/>
          <w:szCs w:val="28"/>
          <w:lang w:val="pl-PL"/>
        </w:rPr>
        <w:t xml:space="preserve"> / </w:t>
      </w:r>
      <w:proofErr w:type="spellStart"/>
      <w:r w:rsidRPr="006359BE">
        <w:rPr>
          <w:rFonts w:asciiTheme="majorHAnsi" w:eastAsiaTheme="majorEastAsia" w:hAnsiTheme="majorHAnsi" w:cstheme="majorBidi"/>
          <w:b/>
          <w:bCs/>
          <w:color w:val="365F91" w:themeColor="accent1" w:themeShade="BF"/>
          <w:sz w:val="28"/>
          <w:szCs w:val="28"/>
          <w:lang w:val="pl-PL"/>
        </w:rPr>
        <w:t>worries</w:t>
      </w:r>
      <w:proofErr w:type="spellEnd"/>
    </w:p>
    <w:p w14:paraId="37218033" w14:textId="77777777" w:rsidR="006359BE" w:rsidRPr="006359BE" w:rsidRDefault="006359BE" w:rsidP="006359BE">
      <w:pPr>
        <w:numPr>
          <w:ilvl w:val="0"/>
          <w:numId w:val="10"/>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Desk</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research</w:t>
      </w:r>
      <w:proofErr w:type="spellEnd"/>
    </w:p>
    <w:p w14:paraId="1B3FFEAB"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Typical</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IoT</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vulnerabilities</w:t>
      </w:r>
      <w:proofErr w:type="spellEnd"/>
    </w:p>
    <w:p w14:paraId="0119AD4F" w14:textId="77777777" w:rsidR="006359BE" w:rsidRPr="006359BE" w:rsidRDefault="006359BE" w:rsidP="006359BE">
      <w:pPr>
        <w:numPr>
          <w:ilvl w:val="1"/>
          <w:numId w:val="1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Existing smart-home hubs and their onboarding flows</w:t>
      </w:r>
    </w:p>
    <w:p w14:paraId="511A523E"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1.2 </w:t>
      </w:r>
      <w:proofErr w:type="spellStart"/>
      <w:r w:rsidRPr="006359BE">
        <w:rPr>
          <w:rFonts w:asciiTheme="majorHAnsi" w:eastAsiaTheme="majorEastAsia" w:hAnsiTheme="majorHAnsi" w:cstheme="majorBidi"/>
          <w:b/>
          <w:bCs/>
          <w:color w:val="365F91" w:themeColor="accent1" w:themeShade="BF"/>
          <w:sz w:val="28"/>
          <w:szCs w:val="28"/>
          <w:lang w:val="pl-PL"/>
        </w:rPr>
        <w:t>Key</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Observations</w:t>
      </w:r>
      <w:proofErr w:type="spellEnd"/>
      <w:r w:rsidRPr="006359BE">
        <w:rPr>
          <w:rFonts w:asciiTheme="majorHAnsi" w:eastAsiaTheme="majorEastAsia" w:hAnsiTheme="majorHAnsi" w:cstheme="majorBidi"/>
          <w:b/>
          <w:bCs/>
          <w:color w:val="365F91" w:themeColor="accent1" w:themeShade="BF"/>
          <w:sz w:val="28"/>
          <w:szCs w:val="28"/>
          <w:lang w:val="pl-PL"/>
        </w:rPr>
        <w:t xml:space="preserve"> &amp; </w:t>
      </w:r>
      <w:proofErr w:type="spellStart"/>
      <w:r w:rsidRPr="006359BE">
        <w:rPr>
          <w:rFonts w:asciiTheme="majorHAnsi" w:eastAsiaTheme="majorEastAsia" w:hAnsiTheme="majorHAnsi" w:cstheme="majorBidi"/>
          <w:b/>
          <w:bCs/>
          <w:color w:val="365F91" w:themeColor="accent1" w:themeShade="BF"/>
          <w:sz w:val="28"/>
          <w:szCs w:val="28"/>
          <w:lang w:val="pl-PL"/>
        </w:rPr>
        <w:t>Quotes</w:t>
      </w:r>
      <w:proofErr w:type="spellEnd"/>
    </w:p>
    <w:p w14:paraId="79D1E43F"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Pain</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points</w:t>
      </w:r>
      <w:proofErr w:type="spellEnd"/>
    </w:p>
    <w:p w14:paraId="042E3462" w14:textId="77777777" w:rsidR="006359BE" w:rsidRPr="006359BE" w:rsidRDefault="006359BE" w:rsidP="006359BE">
      <w:pPr>
        <w:numPr>
          <w:ilvl w:val="0"/>
          <w:numId w:val="1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People don’t know which devices are secure and which are not.</w:t>
      </w:r>
    </w:p>
    <w:p w14:paraId="7B9C51DD" w14:textId="77777777" w:rsidR="006359BE" w:rsidRPr="006359BE" w:rsidRDefault="006359BE" w:rsidP="006359BE">
      <w:pPr>
        <w:numPr>
          <w:ilvl w:val="0"/>
          <w:numId w:val="1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Onboarding new devices is often “click next until it works” – no real understanding of what’s happening.</w:t>
      </w:r>
    </w:p>
    <w:p w14:paraId="36FD8951" w14:textId="77777777" w:rsidR="006359BE" w:rsidRPr="006359BE" w:rsidRDefault="006359BE" w:rsidP="006359BE">
      <w:pPr>
        <w:numPr>
          <w:ilvl w:val="0"/>
          <w:numId w:val="1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Default passwords and cloud accounts cause confusion.</w:t>
      </w:r>
    </w:p>
    <w:p w14:paraId="3789AFFC" w14:textId="77777777" w:rsidR="006359BE" w:rsidRPr="006359BE" w:rsidRDefault="006359BE" w:rsidP="006359BE">
      <w:pPr>
        <w:numPr>
          <w:ilvl w:val="0"/>
          <w:numId w:val="1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Users feel watched or listened to but don’t know how to control it.</w:t>
      </w:r>
    </w:p>
    <w:p w14:paraId="38311BEE" w14:textId="77777777" w:rsidR="006359BE" w:rsidRPr="006359BE" w:rsidRDefault="006359BE" w:rsidP="006359BE">
      <w:pPr>
        <w:numPr>
          <w:ilvl w:val="0"/>
          <w:numId w:val="1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Tech-savvy users distrust “black box” vendor clouds; they want local control.</w:t>
      </w:r>
    </w:p>
    <w:p w14:paraId="4F095AF1"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Representative quotes (synthetic but realistic):</w:t>
      </w:r>
    </w:p>
    <w:p w14:paraId="34F2B574" w14:textId="77777777" w:rsidR="006359BE" w:rsidRPr="006359BE" w:rsidRDefault="006359BE" w:rsidP="006359BE">
      <w:pPr>
        <w:numPr>
          <w:ilvl w:val="0"/>
          <w:numId w:val="1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 have no idea how secure my cameras are. I just hope nothing bad happens.”</w:t>
      </w:r>
    </w:p>
    <w:p w14:paraId="5E27FE2D" w14:textId="77777777" w:rsidR="006359BE" w:rsidRPr="006359BE" w:rsidRDefault="006359BE" w:rsidP="006359BE">
      <w:pPr>
        <w:numPr>
          <w:ilvl w:val="0"/>
          <w:numId w:val="1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“Every brand has its own app and account. I’ve lost track of where my data goes.”</w:t>
      </w:r>
    </w:p>
    <w:p w14:paraId="3F4EF8C9" w14:textId="77777777" w:rsidR="006359BE" w:rsidRPr="006359BE" w:rsidRDefault="006359BE" w:rsidP="006359BE">
      <w:pPr>
        <w:numPr>
          <w:ilvl w:val="0"/>
          <w:numId w:val="1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“If something got hacked, I probably wouldn’t even notice.”</w:t>
      </w:r>
    </w:p>
    <w:p w14:paraId="53AB1B33" w14:textId="77777777" w:rsidR="006359BE" w:rsidRPr="006359BE" w:rsidRDefault="006359BE" w:rsidP="006359BE">
      <w:pPr>
        <w:numPr>
          <w:ilvl w:val="0"/>
          <w:numId w:val="1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 want one place where I see all devices and can cut them off if something’s weird.”</w:t>
      </w:r>
    </w:p>
    <w:p w14:paraId="663F47BF"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1.3 Latent Needs (What users don’t say directly)</w:t>
      </w:r>
    </w:p>
    <w:p w14:paraId="24B04A86" w14:textId="77777777" w:rsidR="006359BE" w:rsidRPr="006359BE" w:rsidRDefault="006359BE" w:rsidP="006359BE">
      <w:pPr>
        <w:numPr>
          <w:ilvl w:val="0"/>
          <w:numId w:val="1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 sense of peace of mind: not having to think constantly about security.</w:t>
      </w:r>
    </w:p>
    <w:p w14:paraId="1A27ABE2" w14:textId="77777777" w:rsidR="006359BE" w:rsidRPr="006359BE" w:rsidRDefault="006359BE" w:rsidP="006359BE">
      <w:pPr>
        <w:numPr>
          <w:ilvl w:val="0"/>
          <w:numId w:val="1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Visibility: seeing </w:t>
      </w:r>
      <w:r w:rsidRPr="006359BE">
        <w:rPr>
          <w:rFonts w:asciiTheme="majorHAnsi" w:eastAsiaTheme="majorEastAsia" w:hAnsiTheme="majorHAnsi" w:cstheme="majorBidi"/>
          <w:b/>
          <w:bCs/>
          <w:i/>
          <w:iCs/>
          <w:color w:val="365F91" w:themeColor="accent1" w:themeShade="BF"/>
          <w:sz w:val="28"/>
          <w:szCs w:val="28"/>
        </w:rPr>
        <w:t>which</w:t>
      </w:r>
      <w:r w:rsidRPr="006359BE">
        <w:rPr>
          <w:rFonts w:asciiTheme="majorHAnsi" w:eastAsiaTheme="majorEastAsia" w:hAnsiTheme="majorHAnsi" w:cstheme="majorBidi"/>
          <w:b/>
          <w:bCs/>
          <w:color w:val="365F91" w:themeColor="accent1" w:themeShade="BF"/>
          <w:sz w:val="28"/>
          <w:szCs w:val="28"/>
        </w:rPr>
        <w:t xml:space="preserve"> device talks to </w:t>
      </w:r>
      <w:r w:rsidRPr="006359BE">
        <w:rPr>
          <w:rFonts w:asciiTheme="majorHAnsi" w:eastAsiaTheme="majorEastAsia" w:hAnsiTheme="majorHAnsi" w:cstheme="majorBidi"/>
          <w:b/>
          <w:bCs/>
          <w:i/>
          <w:iCs/>
          <w:color w:val="365F91" w:themeColor="accent1" w:themeShade="BF"/>
          <w:sz w:val="28"/>
          <w:szCs w:val="28"/>
        </w:rPr>
        <w:t>what</w:t>
      </w:r>
      <w:r w:rsidRPr="006359BE">
        <w:rPr>
          <w:rFonts w:asciiTheme="majorHAnsi" w:eastAsiaTheme="majorEastAsia" w:hAnsiTheme="majorHAnsi" w:cstheme="majorBidi"/>
          <w:b/>
          <w:bCs/>
          <w:color w:val="365F91" w:themeColor="accent1" w:themeShade="BF"/>
          <w:sz w:val="28"/>
          <w:szCs w:val="28"/>
        </w:rPr>
        <w:t xml:space="preserve"> and </w:t>
      </w:r>
      <w:r w:rsidRPr="006359BE">
        <w:rPr>
          <w:rFonts w:asciiTheme="majorHAnsi" w:eastAsiaTheme="majorEastAsia" w:hAnsiTheme="majorHAnsi" w:cstheme="majorBidi"/>
          <w:b/>
          <w:bCs/>
          <w:i/>
          <w:iCs/>
          <w:color w:val="365F91" w:themeColor="accent1" w:themeShade="BF"/>
          <w:sz w:val="28"/>
          <w:szCs w:val="28"/>
        </w:rPr>
        <w:t>when</w:t>
      </w:r>
      <w:r w:rsidRPr="006359BE">
        <w:rPr>
          <w:rFonts w:asciiTheme="majorHAnsi" w:eastAsiaTheme="majorEastAsia" w:hAnsiTheme="majorHAnsi" w:cstheme="majorBidi"/>
          <w:b/>
          <w:bCs/>
          <w:color w:val="365F91" w:themeColor="accent1" w:themeShade="BF"/>
          <w:sz w:val="28"/>
          <w:szCs w:val="28"/>
        </w:rPr>
        <w:t>.</w:t>
      </w:r>
    </w:p>
    <w:p w14:paraId="7EF9AF3A" w14:textId="77777777" w:rsidR="006359BE" w:rsidRPr="006359BE" w:rsidRDefault="006359BE" w:rsidP="006359BE">
      <w:pPr>
        <w:numPr>
          <w:ilvl w:val="0"/>
          <w:numId w:val="1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Simple language, not technical jargon.</w:t>
      </w:r>
    </w:p>
    <w:p w14:paraId="4BC431C4" w14:textId="77777777" w:rsidR="006359BE" w:rsidRPr="006359BE" w:rsidRDefault="006359BE" w:rsidP="006359BE">
      <w:pPr>
        <w:numPr>
          <w:ilvl w:val="0"/>
          <w:numId w:val="1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The feeling that </w:t>
      </w:r>
      <w:r w:rsidRPr="006359BE">
        <w:rPr>
          <w:rFonts w:asciiTheme="majorHAnsi" w:eastAsiaTheme="majorEastAsia" w:hAnsiTheme="majorHAnsi" w:cstheme="majorBidi"/>
          <w:b/>
          <w:bCs/>
          <w:i/>
          <w:iCs/>
          <w:color w:val="365F91" w:themeColor="accent1" w:themeShade="BF"/>
          <w:sz w:val="28"/>
          <w:szCs w:val="28"/>
        </w:rPr>
        <w:t>they</w:t>
      </w:r>
      <w:r w:rsidRPr="006359BE">
        <w:rPr>
          <w:rFonts w:asciiTheme="majorHAnsi" w:eastAsiaTheme="majorEastAsia" w:hAnsiTheme="majorHAnsi" w:cstheme="majorBidi"/>
          <w:b/>
          <w:bCs/>
          <w:color w:val="365F91" w:themeColor="accent1" w:themeShade="BF"/>
          <w:sz w:val="28"/>
          <w:szCs w:val="28"/>
        </w:rPr>
        <w:t>, not the vendor, are in control of the home.</w:t>
      </w:r>
    </w:p>
    <w:p w14:paraId="40B6030C"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pict w14:anchorId="653C018B">
          <v:rect id="_x0000_i1055" style="width:0;height:1.5pt" o:hralign="center" o:hrstd="t" o:hr="t" fillcolor="#a0a0a0" stroked="f"/>
        </w:pict>
      </w:r>
    </w:p>
    <w:p w14:paraId="219FAAD8"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2. </w:t>
      </w:r>
      <w:proofErr w:type="spellStart"/>
      <w:r w:rsidRPr="006359BE">
        <w:rPr>
          <w:rFonts w:asciiTheme="majorHAnsi" w:eastAsiaTheme="majorEastAsia" w:hAnsiTheme="majorHAnsi" w:cstheme="majorBidi"/>
          <w:b/>
          <w:bCs/>
          <w:color w:val="365F91" w:themeColor="accent1" w:themeShade="BF"/>
          <w:sz w:val="28"/>
          <w:szCs w:val="28"/>
          <w:lang w:val="pl-PL"/>
        </w:rPr>
        <w:t>Define</w:t>
      </w:r>
      <w:proofErr w:type="spellEnd"/>
    </w:p>
    <w:p w14:paraId="0569DEE3"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2.1 </w:t>
      </w:r>
      <w:proofErr w:type="spellStart"/>
      <w:r w:rsidRPr="006359BE">
        <w:rPr>
          <w:rFonts w:asciiTheme="majorHAnsi" w:eastAsiaTheme="majorEastAsia" w:hAnsiTheme="majorHAnsi" w:cstheme="majorBidi"/>
          <w:b/>
          <w:bCs/>
          <w:color w:val="365F91" w:themeColor="accent1" w:themeShade="BF"/>
          <w:sz w:val="28"/>
          <w:szCs w:val="28"/>
          <w:lang w:val="pl-PL"/>
        </w:rPr>
        <w:t>Insight</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Statements</w:t>
      </w:r>
      <w:proofErr w:type="spellEnd"/>
    </w:p>
    <w:p w14:paraId="499869B4" w14:textId="77777777" w:rsidR="006359BE" w:rsidRPr="006359BE" w:rsidRDefault="006359BE" w:rsidP="006359BE">
      <w:pPr>
        <w:numPr>
          <w:ilvl w:val="0"/>
          <w:numId w:val="1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Complexity vs. trust</w:t>
      </w:r>
      <w:r w:rsidRPr="006359BE">
        <w:rPr>
          <w:rFonts w:asciiTheme="majorHAnsi" w:eastAsiaTheme="majorEastAsia" w:hAnsiTheme="majorHAnsi" w:cstheme="majorBidi"/>
          <w:b/>
          <w:bCs/>
          <w:color w:val="365F91" w:themeColor="accent1" w:themeShade="BF"/>
          <w:sz w:val="28"/>
          <w:szCs w:val="28"/>
        </w:rPr>
        <w:br/>
        <w:t>Users don’t read security explanations if they look technical. When security is complicated, they ignore it and just want things to “work”.</w:t>
      </w:r>
    </w:p>
    <w:p w14:paraId="771C03EA" w14:textId="77777777" w:rsidR="006359BE" w:rsidRPr="006359BE" w:rsidRDefault="006359BE" w:rsidP="006359BE">
      <w:pPr>
        <w:numPr>
          <w:ilvl w:val="0"/>
          <w:numId w:val="1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Fragmented ecosystem</w:t>
      </w:r>
      <w:r w:rsidRPr="006359BE">
        <w:rPr>
          <w:rFonts w:asciiTheme="majorHAnsi" w:eastAsiaTheme="majorEastAsia" w:hAnsiTheme="majorHAnsi" w:cstheme="majorBidi"/>
          <w:b/>
          <w:bCs/>
          <w:color w:val="365F91" w:themeColor="accent1" w:themeShade="BF"/>
          <w:sz w:val="28"/>
          <w:szCs w:val="28"/>
        </w:rPr>
        <w:br/>
        <w:t>Different brands &amp; apps make users feel out of control; they don’t know where to manage security centrally.</w:t>
      </w:r>
    </w:p>
    <w:p w14:paraId="08CF2CEF" w14:textId="77777777" w:rsidR="006359BE" w:rsidRPr="006359BE" w:rsidRDefault="006359BE" w:rsidP="006359BE">
      <w:pPr>
        <w:numPr>
          <w:ilvl w:val="0"/>
          <w:numId w:val="1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Invisible risk</w:t>
      </w:r>
      <w:r w:rsidRPr="006359BE">
        <w:rPr>
          <w:rFonts w:asciiTheme="majorHAnsi" w:eastAsiaTheme="majorEastAsia" w:hAnsiTheme="majorHAnsi" w:cstheme="majorBidi"/>
          <w:b/>
          <w:bCs/>
          <w:color w:val="365F91" w:themeColor="accent1" w:themeShade="BF"/>
          <w:sz w:val="28"/>
          <w:szCs w:val="28"/>
        </w:rPr>
        <w:br/>
        <w:t>Most security threats are invisible (traffic, data flows). If users can’t see or understand them, they underestimate the risk and can’t react.</w:t>
      </w:r>
    </w:p>
    <w:p w14:paraId="0EFB894B"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2.2 Point-of-</w:t>
      </w:r>
      <w:proofErr w:type="spellStart"/>
      <w:r w:rsidRPr="006359BE">
        <w:rPr>
          <w:rFonts w:asciiTheme="majorHAnsi" w:eastAsiaTheme="majorEastAsia" w:hAnsiTheme="majorHAnsi" w:cstheme="majorBidi"/>
          <w:b/>
          <w:bCs/>
          <w:color w:val="365F91" w:themeColor="accent1" w:themeShade="BF"/>
          <w:sz w:val="28"/>
          <w:szCs w:val="28"/>
          <w:lang w:val="pl-PL"/>
        </w:rPr>
        <w:t>View</w:t>
      </w:r>
      <w:proofErr w:type="spellEnd"/>
      <w:r w:rsidRPr="006359BE">
        <w:rPr>
          <w:rFonts w:asciiTheme="majorHAnsi" w:eastAsiaTheme="majorEastAsia" w:hAnsiTheme="majorHAnsi" w:cstheme="majorBidi"/>
          <w:b/>
          <w:bCs/>
          <w:color w:val="365F91" w:themeColor="accent1" w:themeShade="BF"/>
          <w:sz w:val="28"/>
          <w:szCs w:val="28"/>
          <w:lang w:val="pl-PL"/>
        </w:rPr>
        <w:t xml:space="preserve"> (POV) </w:t>
      </w:r>
      <w:proofErr w:type="spellStart"/>
      <w:r w:rsidRPr="006359BE">
        <w:rPr>
          <w:rFonts w:asciiTheme="majorHAnsi" w:eastAsiaTheme="majorEastAsia" w:hAnsiTheme="majorHAnsi" w:cstheme="majorBidi"/>
          <w:b/>
          <w:bCs/>
          <w:color w:val="365F91" w:themeColor="accent1" w:themeShade="BF"/>
          <w:sz w:val="28"/>
          <w:szCs w:val="28"/>
          <w:lang w:val="pl-PL"/>
        </w:rPr>
        <w:t>Statements</w:t>
      </w:r>
      <w:proofErr w:type="spellEnd"/>
    </w:p>
    <w:p w14:paraId="62CECC20" w14:textId="77777777" w:rsidR="006359BE" w:rsidRPr="006359BE" w:rsidRDefault="006359BE" w:rsidP="006359BE">
      <w:pPr>
        <w:numPr>
          <w:ilvl w:val="0"/>
          <w:numId w:val="15"/>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For non-technical smart-home users</w:t>
      </w:r>
      <w:r w:rsidRPr="006359BE">
        <w:rPr>
          <w:rFonts w:asciiTheme="majorHAnsi" w:eastAsiaTheme="majorEastAsia" w:hAnsiTheme="majorHAnsi" w:cstheme="majorBidi"/>
          <w:b/>
          <w:bCs/>
          <w:color w:val="365F91" w:themeColor="accent1" w:themeShade="BF"/>
          <w:sz w:val="28"/>
          <w:szCs w:val="28"/>
        </w:rPr>
        <w:br/>
      </w:r>
      <w:r w:rsidRPr="006359BE">
        <w:rPr>
          <w:rFonts w:asciiTheme="majorHAnsi" w:eastAsiaTheme="majorEastAsia" w:hAnsiTheme="majorHAnsi" w:cstheme="majorBidi"/>
          <w:b/>
          <w:bCs/>
          <w:i/>
          <w:iCs/>
          <w:color w:val="365F91" w:themeColor="accent1" w:themeShade="BF"/>
          <w:sz w:val="28"/>
          <w:szCs w:val="28"/>
        </w:rPr>
        <w:t>A privacy-conscious but non-technical homeowner</w:t>
      </w:r>
      <w:r w:rsidRPr="006359BE">
        <w:rPr>
          <w:rFonts w:asciiTheme="majorHAnsi" w:eastAsiaTheme="majorEastAsia" w:hAnsiTheme="majorHAnsi" w:cstheme="majorBidi"/>
          <w:b/>
          <w:bCs/>
          <w:color w:val="365F91" w:themeColor="accent1" w:themeShade="BF"/>
          <w:sz w:val="28"/>
          <w:szCs w:val="28"/>
        </w:rPr>
        <w:t xml:space="preserve"> needs a way to know their smart-home devices are secure and under control without having to understand cryptography or network settings, because they want to feel safe at home and protect their family’s data.</w:t>
      </w:r>
    </w:p>
    <w:p w14:paraId="3279C536" w14:textId="77777777" w:rsidR="006359BE" w:rsidRPr="006359BE" w:rsidRDefault="006359BE" w:rsidP="006359BE">
      <w:pPr>
        <w:numPr>
          <w:ilvl w:val="0"/>
          <w:numId w:val="15"/>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For tech-savvy users / integrators</w:t>
      </w:r>
      <w:r w:rsidRPr="006359BE">
        <w:rPr>
          <w:rFonts w:asciiTheme="majorHAnsi" w:eastAsiaTheme="majorEastAsia" w:hAnsiTheme="majorHAnsi" w:cstheme="majorBidi"/>
          <w:b/>
          <w:bCs/>
          <w:color w:val="365F91" w:themeColor="accent1" w:themeShade="BF"/>
          <w:sz w:val="28"/>
          <w:szCs w:val="28"/>
        </w:rPr>
        <w:br/>
      </w:r>
      <w:r w:rsidRPr="006359BE">
        <w:rPr>
          <w:rFonts w:asciiTheme="majorHAnsi" w:eastAsiaTheme="majorEastAsia" w:hAnsiTheme="majorHAnsi" w:cstheme="majorBidi"/>
          <w:b/>
          <w:bCs/>
          <w:i/>
          <w:iCs/>
          <w:color w:val="365F91" w:themeColor="accent1" w:themeShade="BF"/>
          <w:sz w:val="28"/>
          <w:szCs w:val="28"/>
        </w:rPr>
        <w:t>A tech-savvy smart-home enthusiast or integrator</w:t>
      </w:r>
      <w:r w:rsidRPr="006359BE">
        <w:rPr>
          <w:rFonts w:asciiTheme="majorHAnsi" w:eastAsiaTheme="majorEastAsia" w:hAnsiTheme="majorHAnsi" w:cstheme="majorBidi"/>
          <w:b/>
          <w:bCs/>
          <w:color w:val="365F91" w:themeColor="accent1" w:themeShade="BF"/>
          <w:sz w:val="28"/>
          <w:szCs w:val="28"/>
        </w:rPr>
        <w:t xml:space="preserve"> needs a transparent and standardized way to onboard and authenticate devices locally, because they don’t trust cloud-only solutions and want verifiable security guarantees.</w:t>
      </w:r>
    </w:p>
    <w:p w14:paraId="048F7D71"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2.3 Problem Statement (for the project)</w:t>
      </w:r>
    </w:p>
    <w:p w14:paraId="0FCBFCD8"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Smart-home users currently lack a simple, trustworthy, and unified way to securely connect and manage IoT devices in their home. Security is fragmented across many vendors, mostly invisible to users, and often based on weak or opaque mechanisms. As a result, personal data and household privacy are at risk, and users cannot be confident that their smart home is safe from unauthorized access.</w:t>
      </w:r>
    </w:p>
    <w:p w14:paraId="1FAFA511"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pict w14:anchorId="4A141AD8">
          <v:rect id="_x0000_i1056" style="width:0;height:1.5pt" o:hralign="center" o:hrstd="t" o:hr="t" fillcolor="#a0a0a0" stroked="f"/>
        </w:pict>
      </w:r>
    </w:p>
    <w:p w14:paraId="305C324D"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3. </w:t>
      </w:r>
      <w:proofErr w:type="spellStart"/>
      <w:r w:rsidRPr="006359BE">
        <w:rPr>
          <w:rFonts w:asciiTheme="majorHAnsi" w:eastAsiaTheme="majorEastAsia" w:hAnsiTheme="majorHAnsi" w:cstheme="majorBidi"/>
          <w:b/>
          <w:bCs/>
          <w:color w:val="365F91" w:themeColor="accent1" w:themeShade="BF"/>
          <w:sz w:val="28"/>
          <w:szCs w:val="28"/>
          <w:lang w:val="pl-PL"/>
        </w:rPr>
        <w:t>Ideate</w:t>
      </w:r>
      <w:proofErr w:type="spellEnd"/>
    </w:p>
    <w:p w14:paraId="5C02857E"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lastRenderedPageBreak/>
        <w:t xml:space="preserve">3.1 “How </w:t>
      </w:r>
      <w:proofErr w:type="spellStart"/>
      <w:r w:rsidRPr="006359BE">
        <w:rPr>
          <w:rFonts w:asciiTheme="majorHAnsi" w:eastAsiaTheme="majorEastAsia" w:hAnsiTheme="majorHAnsi" w:cstheme="majorBidi"/>
          <w:b/>
          <w:bCs/>
          <w:color w:val="365F91" w:themeColor="accent1" w:themeShade="BF"/>
          <w:sz w:val="28"/>
          <w:szCs w:val="28"/>
          <w:lang w:val="pl-PL"/>
        </w:rPr>
        <w:t>Might</w:t>
      </w:r>
      <w:proofErr w:type="spellEnd"/>
      <w:r w:rsidRPr="006359BE">
        <w:rPr>
          <w:rFonts w:asciiTheme="majorHAnsi" w:eastAsiaTheme="majorEastAsia" w:hAnsiTheme="majorHAnsi" w:cstheme="majorBidi"/>
          <w:b/>
          <w:bCs/>
          <w:color w:val="365F91" w:themeColor="accent1" w:themeShade="BF"/>
          <w:sz w:val="28"/>
          <w:szCs w:val="28"/>
          <w:lang w:val="pl-PL"/>
        </w:rPr>
        <w:t xml:space="preserve"> We” </w:t>
      </w:r>
      <w:proofErr w:type="spellStart"/>
      <w:r w:rsidRPr="006359BE">
        <w:rPr>
          <w:rFonts w:asciiTheme="majorHAnsi" w:eastAsiaTheme="majorEastAsia" w:hAnsiTheme="majorHAnsi" w:cstheme="majorBidi"/>
          <w:b/>
          <w:bCs/>
          <w:color w:val="365F91" w:themeColor="accent1" w:themeShade="BF"/>
          <w:sz w:val="28"/>
          <w:szCs w:val="28"/>
          <w:lang w:val="pl-PL"/>
        </w:rPr>
        <w:t>Questions</w:t>
      </w:r>
      <w:proofErr w:type="spellEnd"/>
    </w:p>
    <w:p w14:paraId="67C82496" w14:textId="77777777" w:rsidR="006359BE" w:rsidRPr="006359BE" w:rsidRDefault="006359BE" w:rsidP="006359BE">
      <w:pPr>
        <w:numPr>
          <w:ilvl w:val="0"/>
          <w:numId w:val="1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HMW make smart-home security </w:t>
      </w:r>
      <w:r w:rsidRPr="006359BE">
        <w:rPr>
          <w:rFonts w:asciiTheme="majorHAnsi" w:eastAsiaTheme="majorEastAsia" w:hAnsiTheme="majorHAnsi" w:cstheme="majorBidi"/>
          <w:b/>
          <w:bCs/>
          <w:i/>
          <w:iCs/>
          <w:color w:val="365F91" w:themeColor="accent1" w:themeShade="BF"/>
          <w:sz w:val="28"/>
          <w:szCs w:val="28"/>
        </w:rPr>
        <w:t>feel</w:t>
      </w:r>
      <w:r w:rsidRPr="006359BE">
        <w:rPr>
          <w:rFonts w:asciiTheme="majorHAnsi" w:eastAsiaTheme="majorEastAsia" w:hAnsiTheme="majorHAnsi" w:cstheme="majorBidi"/>
          <w:b/>
          <w:bCs/>
          <w:color w:val="365F91" w:themeColor="accent1" w:themeShade="BF"/>
          <w:sz w:val="28"/>
          <w:szCs w:val="28"/>
        </w:rPr>
        <w:t xml:space="preserve"> as simple as plugging in a lamp?</w:t>
      </w:r>
    </w:p>
    <w:p w14:paraId="04308B54" w14:textId="77777777" w:rsidR="006359BE" w:rsidRPr="006359BE" w:rsidRDefault="006359BE" w:rsidP="006359BE">
      <w:pPr>
        <w:numPr>
          <w:ilvl w:val="0"/>
          <w:numId w:val="1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HMW give users one place to see and control all device connections?</w:t>
      </w:r>
    </w:p>
    <w:p w14:paraId="555DBA28" w14:textId="77777777" w:rsidR="006359BE" w:rsidRPr="006359BE" w:rsidRDefault="006359BE" w:rsidP="006359BE">
      <w:pPr>
        <w:numPr>
          <w:ilvl w:val="0"/>
          <w:numId w:val="1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HMW make strong cryptography and per-device keys invisible to non-experts but transparent to experts?</w:t>
      </w:r>
    </w:p>
    <w:p w14:paraId="07BB638E" w14:textId="77777777" w:rsidR="006359BE" w:rsidRPr="006359BE" w:rsidRDefault="006359BE" w:rsidP="006359BE">
      <w:pPr>
        <w:numPr>
          <w:ilvl w:val="0"/>
          <w:numId w:val="1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HMW notify users about suspicious </w:t>
      </w:r>
      <w:proofErr w:type="spellStart"/>
      <w:r w:rsidRPr="006359BE">
        <w:rPr>
          <w:rFonts w:asciiTheme="majorHAnsi" w:eastAsiaTheme="majorEastAsia" w:hAnsiTheme="majorHAnsi" w:cstheme="majorBidi"/>
          <w:b/>
          <w:bCs/>
          <w:color w:val="365F91" w:themeColor="accent1" w:themeShade="BF"/>
          <w:sz w:val="28"/>
          <w:szCs w:val="28"/>
        </w:rPr>
        <w:t>behaviour</w:t>
      </w:r>
      <w:proofErr w:type="spellEnd"/>
      <w:r w:rsidRPr="006359BE">
        <w:rPr>
          <w:rFonts w:asciiTheme="majorHAnsi" w:eastAsiaTheme="majorEastAsia" w:hAnsiTheme="majorHAnsi" w:cstheme="majorBidi"/>
          <w:b/>
          <w:bCs/>
          <w:color w:val="365F91" w:themeColor="accent1" w:themeShade="BF"/>
          <w:sz w:val="28"/>
          <w:szCs w:val="28"/>
        </w:rPr>
        <w:t xml:space="preserve"> in an understandable way?</w:t>
      </w:r>
    </w:p>
    <w:p w14:paraId="3AE6FBF4" w14:textId="77777777" w:rsidR="006359BE" w:rsidRPr="006359BE" w:rsidRDefault="006359BE" w:rsidP="006359BE">
      <w:pPr>
        <w:numPr>
          <w:ilvl w:val="0"/>
          <w:numId w:val="1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HMW avoid locking users into one vendor while still ensuring security?</w:t>
      </w:r>
    </w:p>
    <w:p w14:paraId="4A5C906A"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3.2 Idea </w:t>
      </w:r>
      <w:proofErr w:type="spellStart"/>
      <w:r w:rsidRPr="006359BE">
        <w:rPr>
          <w:rFonts w:asciiTheme="majorHAnsi" w:eastAsiaTheme="majorEastAsia" w:hAnsiTheme="majorHAnsi" w:cstheme="majorBidi"/>
          <w:b/>
          <w:bCs/>
          <w:color w:val="365F91" w:themeColor="accent1" w:themeShade="BF"/>
          <w:sz w:val="28"/>
          <w:szCs w:val="28"/>
          <w:lang w:val="pl-PL"/>
        </w:rPr>
        <w:t>Brainstorm</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selected</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concepts</w:t>
      </w:r>
      <w:proofErr w:type="spellEnd"/>
      <w:r w:rsidRPr="006359BE">
        <w:rPr>
          <w:rFonts w:asciiTheme="majorHAnsi" w:eastAsiaTheme="majorEastAsia" w:hAnsiTheme="majorHAnsi" w:cstheme="majorBidi"/>
          <w:b/>
          <w:bCs/>
          <w:color w:val="365F91" w:themeColor="accent1" w:themeShade="BF"/>
          <w:sz w:val="28"/>
          <w:szCs w:val="28"/>
          <w:lang w:val="pl-PL"/>
        </w:rPr>
        <w:t>)</w:t>
      </w:r>
    </w:p>
    <w:p w14:paraId="5C1D0501" w14:textId="77777777" w:rsidR="006359BE" w:rsidRPr="006359BE" w:rsidRDefault="006359BE" w:rsidP="006359BE">
      <w:pPr>
        <w:numPr>
          <w:ilvl w:val="0"/>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Personal Smart-Home Security Hub (“</w:t>
      </w:r>
      <w:proofErr w:type="spellStart"/>
      <w:r w:rsidRPr="006359BE">
        <w:rPr>
          <w:rFonts w:asciiTheme="majorHAnsi" w:eastAsiaTheme="majorEastAsia" w:hAnsiTheme="majorHAnsi" w:cstheme="majorBidi"/>
          <w:b/>
          <w:bCs/>
          <w:color w:val="365F91" w:themeColor="accent1" w:themeShade="BF"/>
          <w:sz w:val="28"/>
          <w:szCs w:val="28"/>
        </w:rPr>
        <w:t>HomeGuard</w:t>
      </w:r>
      <w:proofErr w:type="spellEnd"/>
      <w:r w:rsidRPr="006359BE">
        <w:rPr>
          <w:rFonts w:asciiTheme="majorHAnsi" w:eastAsiaTheme="majorEastAsia" w:hAnsiTheme="majorHAnsi" w:cstheme="majorBidi"/>
          <w:b/>
          <w:bCs/>
          <w:color w:val="365F91" w:themeColor="accent1" w:themeShade="BF"/>
          <w:sz w:val="28"/>
          <w:szCs w:val="28"/>
        </w:rPr>
        <w:t xml:space="preserve"> Server”)</w:t>
      </w:r>
    </w:p>
    <w:p w14:paraId="6055D0AD"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Local server (could be small hardware box / Raspberry Pi / NAS app).</w:t>
      </w:r>
    </w:p>
    <w:p w14:paraId="57336A77"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Stores unique cryptographic keys for each device.</w:t>
      </w:r>
    </w:p>
    <w:p w14:paraId="6A884D77"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Acts as single gateway for all device communication.</w:t>
      </w:r>
    </w:p>
    <w:p w14:paraId="0A10C033" w14:textId="77777777" w:rsidR="006359BE" w:rsidRPr="006359BE" w:rsidRDefault="006359BE" w:rsidP="006359BE">
      <w:pPr>
        <w:numPr>
          <w:ilvl w:val="0"/>
          <w:numId w:val="17"/>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Secure</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Onboarding</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Wizard</w:t>
      </w:r>
      <w:proofErr w:type="spellEnd"/>
    </w:p>
    <w:p w14:paraId="3FAA2291"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Smartphone app that guides the user through adding a device via QR code / NFC.</w:t>
      </w:r>
    </w:p>
    <w:p w14:paraId="7CFCFDCC"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Automatically exchanges cryptographic keys with the new device.</w:t>
      </w:r>
    </w:p>
    <w:p w14:paraId="10A1753F"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Shows simple messages: </w:t>
      </w:r>
      <w:r w:rsidRPr="006359BE">
        <w:rPr>
          <w:rFonts w:asciiTheme="majorHAnsi" w:eastAsiaTheme="majorEastAsia" w:hAnsiTheme="majorHAnsi" w:cstheme="majorBidi"/>
          <w:b/>
          <w:bCs/>
          <w:i/>
          <w:iCs/>
          <w:color w:val="365F91" w:themeColor="accent1" w:themeShade="BF"/>
          <w:sz w:val="28"/>
          <w:szCs w:val="28"/>
        </w:rPr>
        <w:t>“Device X is now securely connected to your home.”</w:t>
      </w:r>
    </w:p>
    <w:p w14:paraId="1D1BA85D" w14:textId="77777777" w:rsidR="006359BE" w:rsidRPr="006359BE" w:rsidRDefault="006359BE" w:rsidP="006359BE">
      <w:pPr>
        <w:numPr>
          <w:ilvl w:val="0"/>
          <w:numId w:val="17"/>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Live Device Map</w:t>
      </w:r>
    </w:p>
    <w:p w14:paraId="4916AD49"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Dashboard showing all devices as icons.</w:t>
      </w:r>
    </w:p>
    <w:p w14:paraId="06029786"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Lines indicate which devices communicate with which services (local or cloud).</w:t>
      </w:r>
    </w:p>
    <w:p w14:paraId="2C7BA687"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Suspicious activity highlighted (e.g., “Camera sending data to unknown server”).</w:t>
      </w:r>
    </w:p>
    <w:p w14:paraId="1EB06163" w14:textId="77777777" w:rsidR="006359BE" w:rsidRPr="006359BE" w:rsidRDefault="006359BE" w:rsidP="006359BE">
      <w:pPr>
        <w:numPr>
          <w:ilvl w:val="0"/>
          <w:numId w:val="17"/>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One-</w:t>
      </w:r>
      <w:proofErr w:type="spellStart"/>
      <w:r w:rsidRPr="006359BE">
        <w:rPr>
          <w:rFonts w:asciiTheme="majorHAnsi" w:eastAsiaTheme="majorEastAsia" w:hAnsiTheme="majorHAnsi" w:cstheme="majorBidi"/>
          <w:b/>
          <w:bCs/>
          <w:color w:val="365F91" w:themeColor="accent1" w:themeShade="BF"/>
          <w:sz w:val="28"/>
          <w:szCs w:val="28"/>
          <w:lang w:val="pl-PL"/>
        </w:rPr>
        <w:t>Tap</w:t>
      </w:r>
      <w:proofErr w:type="spellEnd"/>
      <w:r w:rsidRPr="006359BE">
        <w:rPr>
          <w:rFonts w:asciiTheme="majorHAnsi" w:eastAsiaTheme="majorEastAsia" w:hAnsiTheme="majorHAnsi" w:cstheme="majorBidi"/>
          <w:b/>
          <w:bCs/>
          <w:color w:val="365F91" w:themeColor="accent1" w:themeShade="BF"/>
          <w:sz w:val="28"/>
          <w:szCs w:val="28"/>
          <w:lang w:val="pl-PL"/>
        </w:rPr>
        <w:t xml:space="preserve"> Panic Switch</w:t>
      </w:r>
    </w:p>
    <w:p w14:paraId="6F94CC5B"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Button in app &amp; on hardware hub.</w:t>
      </w:r>
    </w:p>
    <w:p w14:paraId="3A70C482"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Instantly cuts internet access for selected devices or for all IoT devices.</w:t>
      </w:r>
    </w:p>
    <w:p w14:paraId="132F7609"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Gives users a sense of control in case of suspected compromise.</w:t>
      </w:r>
    </w:p>
    <w:p w14:paraId="1ED003B3" w14:textId="77777777" w:rsidR="006359BE" w:rsidRPr="006359BE" w:rsidRDefault="006359BE" w:rsidP="006359BE">
      <w:pPr>
        <w:numPr>
          <w:ilvl w:val="0"/>
          <w:numId w:val="17"/>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Security </w:t>
      </w:r>
      <w:proofErr w:type="spellStart"/>
      <w:r w:rsidRPr="006359BE">
        <w:rPr>
          <w:rFonts w:asciiTheme="majorHAnsi" w:eastAsiaTheme="majorEastAsia" w:hAnsiTheme="majorHAnsi" w:cstheme="majorBidi"/>
          <w:b/>
          <w:bCs/>
          <w:color w:val="365F91" w:themeColor="accent1" w:themeShade="BF"/>
          <w:sz w:val="28"/>
          <w:szCs w:val="28"/>
          <w:lang w:val="pl-PL"/>
        </w:rPr>
        <w:t>Health</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Score</w:t>
      </w:r>
      <w:proofErr w:type="spellEnd"/>
    </w:p>
    <w:p w14:paraId="2D2AA7FF"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Simple score (0–100) of home security.</w:t>
      </w:r>
    </w:p>
    <w:p w14:paraId="587B9D6E"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Factors: default passwords, update status, strange traffic, unencrypted connections.</w:t>
      </w:r>
    </w:p>
    <w:p w14:paraId="19535CDB" w14:textId="77777777" w:rsidR="006359BE" w:rsidRPr="006359BE" w:rsidRDefault="006359BE" w:rsidP="006359BE">
      <w:pPr>
        <w:numPr>
          <w:ilvl w:val="1"/>
          <w:numId w:val="1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Offers plain-language recommendations (e.g., “Change password on Device Y”).</w:t>
      </w:r>
    </w:p>
    <w:p w14:paraId="2E1DF382"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3.3 Chosen Concept for Prototyping</w:t>
      </w:r>
    </w:p>
    <w:p w14:paraId="4E1393AC"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We combine the best ideas into one product concept:</w:t>
      </w:r>
    </w:p>
    <w:p w14:paraId="60151855"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 personal smart-home server running a secure connection protocol with per-device cryptographic keys, managed via a simple app that shows a device map, health score, and offers one-tap security controls.</w:t>
      </w:r>
    </w:p>
    <w:p w14:paraId="24534F78"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pict w14:anchorId="0056B926">
          <v:rect id="_x0000_i1057" style="width:0;height:1.5pt" o:hralign="center" o:hrstd="t" o:hr="t" fillcolor="#a0a0a0" stroked="f"/>
        </w:pict>
      </w:r>
    </w:p>
    <w:p w14:paraId="2B1C7939"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4. Prototype</w:t>
      </w:r>
    </w:p>
    <w:p w14:paraId="7E63563F"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4.1 Prototype Scope</w:t>
      </w:r>
    </w:p>
    <w:p w14:paraId="43F0A739"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rPr>
        <w:t xml:space="preserve">We focused on user experience, not full industrial-grade cryptography implementation. </w:t>
      </w:r>
      <w:proofErr w:type="spellStart"/>
      <w:r w:rsidRPr="006359BE">
        <w:rPr>
          <w:rFonts w:asciiTheme="majorHAnsi" w:eastAsiaTheme="majorEastAsia" w:hAnsiTheme="majorHAnsi" w:cstheme="majorBidi"/>
          <w:b/>
          <w:bCs/>
          <w:color w:val="365F91" w:themeColor="accent1" w:themeShade="BF"/>
          <w:sz w:val="28"/>
          <w:szCs w:val="28"/>
          <w:lang w:val="pl-PL"/>
        </w:rPr>
        <w:t>Prototype</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elements</w:t>
      </w:r>
      <w:proofErr w:type="spellEnd"/>
      <w:r w:rsidRPr="006359BE">
        <w:rPr>
          <w:rFonts w:asciiTheme="majorHAnsi" w:eastAsiaTheme="majorEastAsia" w:hAnsiTheme="majorHAnsi" w:cstheme="majorBidi"/>
          <w:b/>
          <w:bCs/>
          <w:color w:val="365F91" w:themeColor="accent1" w:themeShade="BF"/>
          <w:sz w:val="28"/>
          <w:szCs w:val="28"/>
          <w:lang w:val="pl-PL"/>
        </w:rPr>
        <w:t>:</w:t>
      </w:r>
    </w:p>
    <w:p w14:paraId="024C04C3" w14:textId="77777777" w:rsidR="006359BE" w:rsidRPr="006359BE" w:rsidRDefault="006359BE" w:rsidP="006359BE">
      <w:pPr>
        <w:numPr>
          <w:ilvl w:val="0"/>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Click-through UI prototype (Figma / slides) of the mobile app:</w:t>
      </w:r>
    </w:p>
    <w:p w14:paraId="395F5228"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Onboarding</w:t>
      </w:r>
      <w:proofErr w:type="spellEnd"/>
      <w:r w:rsidRPr="006359BE">
        <w:rPr>
          <w:rFonts w:asciiTheme="majorHAnsi" w:eastAsiaTheme="majorEastAsia" w:hAnsiTheme="majorHAnsi" w:cstheme="majorBidi"/>
          <w:b/>
          <w:bCs/>
          <w:color w:val="365F91" w:themeColor="accent1" w:themeShade="BF"/>
          <w:sz w:val="28"/>
          <w:szCs w:val="28"/>
          <w:lang w:val="pl-PL"/>
        </w:rPr>
        <w:t xml:space="preserve"> a </w:t>
      </w:r>
      <w:proofErr w:type="spellStart"/>
      <w:r w:rsidRPr="006359BE">
        <w:rPr>
          <w:rFonts w:asciiTheme="majorHAnsi" w:eastAsiaTheme="majorEastAsia" w:hAnsiTheme="majorHAnsi" w:cstheme="majorBidi"/>
          <w:b/>
          <w:bCs/>
          <w:color w:val="365F91" w:themeColor="accent1" w:themeShade="BF"/>
          <w:sz w:val="28"/>
          <w:szCs w:val="28"/>
          <w:lang w:val="pl-PL"/>
        </w:rPr>
        <w:t>new</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user</w:t>
      </w:r>
      <w:proofErr w:type="spellEnd"/>
      <w:r w:rsidRPr="006359BE">
        <w:rPr>
          <w:rFonts w:asciiTheme="majorHAnsi" w:eastAsiaTheme="majorEastAsia" w:hAnsiTheme="majorHAnsi" w:cstheme="majorBidi"/>
          <w:b/>
          <w:bCs/>
          <w:color w:val="365F91" w:themeColor="accent1" w:themeShade="BF"/>
          <w:sz w:val="28"/>
          <w:szCs w:val="28"/>
          <w:lang w:val="pl-PL"/>
        </w:rPr>
        <w:t>.</w:t>
      </w:r>
    </w:p>
    <w:p w14:paraId="18DF8D8C"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Adding a new IoT device.</w:t>
      </w:r>
    </w:p>
    <w:p w14:paraId="5345E323"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Viewing the device map &amp; health score.</w:t>
      </w:r>
    </w:p>
    <w:p w14:paraId="3B27A728"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Receiving and handling a security alert.</w:t>
      </w:r>
    </w:p>
    <w:p w14:paraId="7B448384" w14:textId="77777777" w:rsidR="006359BE" w:rsidRPr="006359BE" w:rsidRDefault="006359BE" w:rsidP="006359BE">
      <w:pPr>
        <w:numPr>
          <w:ilvl w:val="0"/>
          <w:numId w:val="18"/>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Simplified</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technical</w:t>
      </w:r>
      <w:proofErr w:type="spellEnd"/>
      <w:r w:rsidRPr="006359BE">
        <w:rPr>
          <w:rFonts w:asciiTheme="majorHAnsi" w:eastAsiaTheme="majorEastAsia" w:hAnsiTheme="majorHAnsi" w:cstheme="majorBidi"/>
          <w:b/>
          <w:bCs/>
          <w:color w:val="365F91" w:themeColor="accent1" w:themeShade="BF"/>
          <w:sz w:val="28"/>
          <w:szCs w:val="28"/>
          <w:lang w:val="pl-PL"/>
        </w:rPr>
        <w:t xml:space="preserve"> demo:</w:t>
      </w:r>
    </w:p>
    <w:p w14:paraId="0E7664EE"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Simulated “home server” running locally.</w:t>
      </w:r>
    </w:p>
    <w:p w14:paraId="6F0AA93E"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Mock devices (e.g., virtual smart bulb, camera).</w:t>
      </w:r>
    </w:p>
    <w:p w14:paraId="070BA4DD" w14:textId="77777777" w:rsidR="006359BE" w:rsidRPr="006359BE" w:rsidRDefault="006359BE" w:rsidP="006359BE">
      <w:pPr>
        <w:numPr>
          <w:ilvl w:val="1"/>
          <w:numId w:val="1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Demonstration of key assignment and “block device” action.</w:t>
      </w:r>
    </w:p>
    <w:p w14:paraId="64C07724"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4.2 Key User Flows</w:t>
      </w:r>
    </w:p>
    <w:p w14:paraId="46A79D82"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Flow 1: First Setup</w:t>
      </w:r>
    </w:p>
    <w:p w14:paraId="2752609D" w14:textId="77777777" w:rsidR="006359BE" w:rsidRPr="006359BE" w:rsidRDefault="006359BE" w:rsidP="006359BE">
      <w:pPr>
        <w:numPr>
          <w:ilvl w:val="0"/>
          <w:numId w:val="1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User plugs in the </w:t>
      </w:r>
      <w:proofErr w:type="spellStart"/>
      <w:r w:rsidRPr="006359BE">
        <w:rPr>
          <w:rFonts w:asciiTheme="majorHAnsi" w:eastAsiaTheme="majorEastAsia" w:hAnsiTheme="majorHAnsi" w:cstheme="majorBidi"/>
          <w:b/>
          <w:bCs/>
          <w:color w:val="365F91" w:themeColor="accent1" w:themeShade="BF"/>
          <w:sz w:val="28"/>
          <w:szCs w:val="28"/>
        </w:rPr>
        <w:t>HomeGuard</w:t>
      </w:r>
      <w:proofErr w:type="spellEnd"/>
      <w:r w:rsidRPr="006359BE">
        <w:rPr>
          <w:rFonts w:asciiTheme="majorHAnsi" w:eastAsiaTheme="majorEastAsia" w:hAnsiTheme="majorHAnsi" w:cstheme="majorBidi"/>
          <w:b/>
          <w:bCs/>
          <w:color w:val="365F91" w:themeColor="accent1" w:themeShade="BF"/>
          <w:sz w:val="28"/>
          <w:szCs w:val="28"/>
        </w:rPr>
        <w:t xml:space="preserve"> Server and installs the app.</w:t>
      </w:r>
    </w:p>
    <w:p w14:paraId="1E513F74" w14:textId="77777777" w:rsidR="006359BE" w:rsidRPr="006359BE" w:rsidRDefault="006359BE" w:rsidP="006359BE">
      <w:pPr>
        <w:numPr>
          <w:ilvl w:val="0"/>
          <w:numId w:val="1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App finds the server on the local network and asks for confirmation.</w:t>
      </w:r>
    </w:p>
    <w:p w14:paraId="2DFC0581" w14:textId="77777777" w:rsidR="006359BE" w:rsidRPr="006359BE" w:rsidRDefault="006359BE" w:rsidP="006359BE">
      <w:pPr>
        <w:numPr>
          <w:ilvl w:val="0"/>
          <w:numId w:val="1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User chooses a master passphrase (stored locally, not in cloud).</w:t>
      </w:r>
    </w:p>
    <w:p w14:paraId="386C00D4" w14:textId="77777777" w:rsidR="006359BE" w:rsidRPr="006359BE" w:rsidRDefault="006359BE" w:rsidP="006359BE">
      <w:pPr>
        <w:numPr>
          <w:ilvl w:val="0"/>
          <w:numId w:val="1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App displays:</w:t>
      </w:r>
      <w:r w:rsidRPr="006359BE">
        <w:rPr>
          <w:rFonts w:asciiTheme="majorHAnsi" w:eastAsiaTheme="majorEastAsia" w:hAnsiTheme="majorHAnsi" w:cstheme="majorBidi"/>
          <w:b/>
          <w:bCs/>
          <w:color w:val="365F91" w:themeColor="accent1" w:themeShade="BF"/>
          <w:sz w:val="28"/>
          <w:szCs w:val="28"/>
        </w:rPr>
        <w:br/>
      </w:r>
      <w:r w:rsidRPr="006359BE">
        <w:rPr>
          <w:rFonts w:asciiTheme="majorHAnsi" w:eastAsiaTheme="majorEastAsia" w:hAnsiTheme="majorHAnsi" w:cstheme="majorBidi"/>
          <w:b/>
          <w:bCs/>
          <w:i/>
          <w:iCs/>
          <w:color w:val="365F91" w:themeColor="accent1" w:themeShade="BF"/>
          <w:sz w:val="28"/>
          <w:szCs w:val="28"/>
        </w:rPr>
        <w:t>“Your smart-home security hub is ready. Let’s add your first device.”</w:t>
      </w:r>
    </w:p>
    <w:p w14:paraId="22688C20"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Flow</w:t>
      </w:r>
      <w:proofErr w:type="spellEnd"/>
      <w:r w:rsidRPr="006359BE">
        <w:rPr>
          <w:rFonts w:asciiTheme="majorHAnsi" w:eastAsiaTheme="majorEastAsia" w:hAnsiTheme="majorHAnsi" w:cstheme="majorBidi"/>
          <w:b/>
          <w:bCs/>
          <w:color w:val="365F91" w:themeColor="accent1" w:themeShade="BF"/>
          <w:sz w:val="28"/>
          <w:szCs w:val="28"/>
          <w:lang w:val="pl-PL"/>
        </w:rPr>
        <w:t xml:space="preserve"> 2: </w:t>
      </w:r>
      <w:proofErr w:type="spellStart"/>
      <w:r w:rsidRPr="006359BE">
        <w:rPr>
          <w:rFonts w:asciiTheme="majorHAnsi" w:eastAsiaTheme="majorEastAsia" w:hAnsiTheme="majorHAnsi" w:cstheme="majorBidi"/>
          <w:b/>
          <w:bCs/>
          <w:color w:val="365F91" w:themeColor="accent1" w:themeShade="BF"/>
          <w:sz w:val="28"/>
          <w:szCs w:val="28"/>
          <w:lang w:val="pl-PL"/>
        </w:rPr>
        <w:t>Adding</w:t>
      </w:r>
      <w:proofErr w:type="spellEnd"/>
      <w:r w:rsidRPr="006359BE">
        <w:rPr>
          <w:rFonts w:asciiTheme="majorHAnsi" w:eastAsiaTheme="majorEastAsia" w:hAnsiTheme="majorHAnsi" w:cstheme="majorBidi"/>
          <w:b/>
          <w:bCs/>
          <w:color w:val="365F91" w:themeColor="accent1" w:themeShade="BF"/>
          <w:sz w:val="28"/>
          <w:szCs w:val="28"/>
          <w:lang w:val="pl-PL"/>
        </w:rPr>
        <w:t xml:space="preserve"> a New Device</w:t>
      </w:r>
    </w:p>
    <w:p w14:paraId="1FD46990" w14:textId="77777777" w:rsidR="006359BE" w:rsidRPr="006359BE" w:rsidRDefault="006359BE" w:rsidP="006359BE">
      <w:pPr>
        <w:numPr>
          <w:ilvl w:val="0"/>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User taps “Add Device” in the app.</w:t>
      </w:r>
    </w:p>
    <w:p w14:paraId="32E28D29" w14:textId="77777777" w:rsidR="006359BE" w:rsidRPr="006359BE" w:rsidRDefault="006359BE" w:rsidP="006359BE">
      <w:pPr>
        <w:numPr>
          <w:ilvl w:val="0"/>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App asks: </w:t>
      </w:r>
      <w:r w:rsidRPr="006359BE">
        <w:rPr>
          <w:rFonts w:asciiTheme="majorHAnsi" w:eastAsiaTheme="majorEastAsia" w:hAnsiTheme="majorHAnsi" w:cstheme="majorBidi"/>
          <w:b/>
          <w:bCs/>
          <w:i/>
          <w:iCs/>
          <w:color w:val="365F91" w:themeColor="accent1" w:themeShade="BF"/>
          <w:sz w:val="28"/>
          <w:szCs w:val="28"/>
        </w:rPr>
        <w:t>“Scan the QR code on your device”</w:t>
      </w:r>
      <w:r w:rsidRPr="006359BE">
        <w:rPr>
          <w:rFonts w:asciiTheme="majorHAnsi" w:eastAsiaTheme="majorEastAsia" w:hAnsiTheme="majorHAnsi" w:cstheme="majorBidi"/>
          <w:b/>
          <w:bCs/>
          <w:color w:val="365F91" w:themeColor="accent1" w:themeShade="BF"/>
          <w:sz w:val="28"/>
          <w:szCs w:val="28"/>
        </w:rPr>
        <w:t>.</w:t>
      </w:r>
    </w:p>
    <w:p w14:paraId="384E1B30" w14:textId="77777777" w:rsidR="006359BE" w:rsidRPr="006359BE" w:rsidRDefault="006359BE" w:rsidP="006359BE">
      <w:pPr>
        <w:numPr>
          <w:ilvl w:val="0"/>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After scanning, the hub and device perform secure key exchange (simulated).</w:t>
      </w:r>
    </w:p>
    <w:p w14:paraId="2775CA3E" w14:textId="77777777" w:rsidR="006359BE" w:rsidRPr="006359BE" w:rsidRDefault="006359BE" w:rsidP="006359BE">
      <w:pPr>
        <w:numPr>
          <w:ilvl w:val="0"/>
          <w:numId w:val="20"/>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App</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shows</w:t>
      </w:r>
      <w:proofErr w:type="spellEnd"/>
      <w:r w:rsidRPr="006359BE">
        <w:rPr>
          <w:rFonts w:asciiTheme="majorHAnsi" w:eastAsiaTheme="majorEastAsia" w:hAnsiTheme="majorHAnsi" w:cstheme="majorBidi"/>
          <w:b/>
          <w:bCs/>
          <w:color w:val="365F91" w:themeColor="accent1" w:themeShade="BF"/>
          <w:sz w:val="28"/>
          <w:szCs w:val="28"/>
          <w:lang w:val="pl-PL"/>
        </w:rPr>
        <w:t>:</w:t>
      </w:r>
    </w:p>
    <w:p w14:paraId="6CDC8323" w14:textId="77777777" w:rsidR="006359BE" w:rsidRPr="006359BE" w:rsidRDefault="006359BE" w:rsidP="006359BE">
      <w:pPr>
        <w:numPr>
          <w:ilvl w:val="1"/>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Device name &amp; icon (e.g., “Living Room Camera”).</w:t>
      </w:r>
    </w:p>
    <w:p w14:paraId="629FD504" w14:textId="77777777" w:rsidR="006359BE" w:rsidRPr="006359BE" w:rsidRDefault="006359BE" w:rsidP="006359BE">
      <w:pPr>
        <w:numPr>
          <w:ilvl w:val="1"/>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Status: Securely connected, local traffic permitted, external cloud access configurable.</w:t>
      </w:r>
    </w:p>
    <w:p w14:paraId="28BBEBAC" w14:textId="77777777" w:rsidR="006359BE" w:rsidRPr="006359BE" w:rsidRDefault="006359BE" w:rsidP="006359BE">
      <w:pPr>
        <w:numPr>
          <w:ilvl w:val="0"/>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User chooses whether the device:</w:t>
      </w:r>
    </w:p>
    <w:p w14:paraId="4C4CEA91" w14:textId="77777777" w:rsidR="006359BE" w:rsidRPr="006359BE" w:rsidRDefault="006359BE" w:rsidP="006359BE">
      <w:pPr>
        <w:numPr>
          <w:ilvl w:val="1"/>
          <w:numId w:val="20"/>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Can</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access</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internet</w:t>
      </w:r>
      <w:proofErr w:type="spellEnd"/>
      <w:r w:rsidRPr="006359BE">
        <w:rPr>
          <w:rFonts w:asciiTheme="majorHAnsi" w:eastAsiaTheme="majorEastAsia" w:hAnsiTheme="majorHAnsi" w:cstheme="majorBidi"/>
          <w:b/>
          <w:bCs/>
          <w:color w:val="365F91" w:themeColor="accent1" w:themeShade="BF"/>
          <w:sz w:val="28"/>
          <w:szCs w:val="28"/>
          <w:lang w:val="pl-PL"/>
        </w:rPr>
        <w:t>.</w:t>
      </w:r>
    </w:p>
    <w:p w14:paraId="3DCFA8A6" w14:textId="77777777" w:rsidR="006359BE" w:rsidRPr="006359BE" w:rsidRDefault="006359BE" w:rsidP="006359BE">
      <w:pPr>
        <w:numPr>
          <w:ilvl w:val="1"/>
          <w:numId w:val="20"/>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Is limited to local network only.</w:t>
      </w:r>
    </w:p>
    <w:p w14:paraId="6285B854"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Flow</w:t>
      </w:r>
      <w:proofErr w:type="spellEnd"/>
      <w:r w:rsidRPr="006359BE">
        <w:rPr>
          <w:rFonts w:asciiTheme="majorHAnsi" w:eastAsiaTheme="majorEastAsia" w:hAnsiTheme="majorHAnsi" w:cstheme="majorBidi"/>
          <w:b/>
          <w:bCs/>
          <w:color w:val="365F91" w:themeColor="accent1" w:themeShade="BF"/>
          <w:sz w:val="28"/>
          <w:szCs w:val="28"/>
          <w:lang w:val="pl-PL"/>
        </w:rPr>
        <w:t xml:space="preserve"> 3: </w:t>
      </w:r>
      <w:proofErr w:type="spellStart"/>
      <w:r w:rsidRPr="006359BE">
        <w:rPr>
          <w:rFonts w:asciiTheme="majorHAnsi" w:eastAsiaTheme="majorEastAsia" w:hAnsiTheme="majorHAnsi" w:cstheme="majorBidi"/>
          <w:b/>
          <w:bCs/>
          <w:color w:val="365F91" w:themeColor="accent1" w:themeShade="BF"/>
          <w:sz w:val="28"/>
          <w:szCs w:val="28"/>
          <w:lang w:val="pl-PL"/>
        </w:rPr>
        <w:t>Seeing</w:t>
      </w:r>
      <w:proofErr w:type="spellEnd"/>
      <w:r w:rsidRPr="006359BE">
        <w:rPr>
          <w:rFonts w:asciiTheme="majorHAnsi" w:eastAsiaTheme="majorEastAsia" w:hAnsiTheme="majorHAnsi" w:cstheme="majorBidi"/>
          <w:b/>
          <w:bCs/>
          <w:color w:val="365F91" w:themeColor="accent1" w:themeShade="BF"/>
          <w:sz w:val="28"/>
          <w:szCs w:val="28"/>
          <w:lang w:val="pl-PL"/>
        </w:rPr>
        <w:t xml:space="preserve"> &amp; </w:t>
      </w:r>
      <w:proofErr w:type="spellStart"/>
      <w:r w:rsidRPr="006359BE">
        <w:rPr>
          <w:rFonts w:asciiTheme="majorHAnsi" w:eastAsiaTheme="majorEastAsia" w:hAnsiTheme="majorHAnsi" w:cstheme="majorBidi"/>
          <w:b/>
          <w:bCs/>
          <w:color w:val="365F91" w:themeColor="accent1" w:themeShade="BF"/>
          <w:sz w:val="28"/>
          <w:szCs w:val="28"/>
          <w:lang w:val="pl-PL"/>
        </w:rPr>
        <w:t>Managing</w:t>
      </w:r>
      <w:proofErr w:type="spellEnd"/>
      <w:r w:rsidRPr="006359BE">
        <w:rPr>
          <w:rFonts w:asciiTheme="majorHAnsi" w:eastAsiaTheme="majorEastAsia" w:hAnsiTheme="majorHAnsi" w:cstheme="majorBidi"/>
          <w:b/>
          <w:bCs/>
          <w:color w:val="365F91" w:themeColor="accent1" w:themeShade="BF"/>
          <w:sz w:val="28"/>
          <w:szCs w:val="28"/>
          <w:lang w:val="pl-PL"/>
        </w:rPr>
        <w:t xml:space="preserve"> Security</w:t>
      </w:r>
    </w:p>
    <w:p w14:paraId="3EFD480E" w14:textId="77777777" w:rsidR="006359BE" w:rsidRPr="006359BE" w:rsidRDefault="006359BE" w:rsidP="006359BE">
      <w:pPr>
        <w:numPr>
          <w:ilvl w:val="0"/>
          <w:numId w:val="21"/>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Home </w:t>
      </w:r>
      <w:proofErr w:type="spellStart"/>
      <w:r w:rsidRPr="006359BE">
        <w:rPr>
          <w:rFonts w:asciiTheme="majorHAnsi" w:eastAsiaTheme="majorEastAsia" w:hAnsiTheme="majorHAnsi" w:cstheme="majorBidi"/>
          <w:b/>
          <w:bCs/>
          <w:color w:val="365F91" w:themeColor="accent1" w:themeShade="BF"/>
          <w:sz w:val="28"/>
          <w:szCs w:val="28"/>
          <w:lang w:val="pl-PL"/>
        </w:rPr>
        <w:t>Screen</w:t>
      </w:r>
      <w:proofErr w:type="spellEnd"/>
    </w:p>
    <w:p w14:paraId="15C21D40" w14:textId="77777777" w:rsidR="006359BE" w:rsidRPr="006359BE" w:rsidRDefault="006359BE" w:rsidP="006359BE">
      <w:pPr>
        <w:numPr>
          <w:ilvl w:val="1"/>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Security Health Score: e.g., 82/100 – Good</w:t>
      </w:r>
    </w:p>
    <w:p w14:paraId="52E8E3C2" w14:textId="77777777" w:rsidR="006359BE" w:rsidRPr="006359BE" w:rsidRDefault="006359BE" w:rsidP="006359BE">
      <w:pPr>
        <w:numPr>
          <w:ilvl w:val="1"/>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Summary: “1 device with weak settings, 5 devices OK”</w:t>
      </w:r>
    </w:p>
    <w:p w14:paraId="4B767C91" w14:textId="77777777" w:rsidR="006359BE" w:rsidRPr="006359BE" w:rsidRDefault="006359BE" w:rsidP="006359BE">
      <w:pPr>
        <w:numPr>
          <w:ilvl w:val="1"/>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Quick action buttons: </w:t>
      </w:r>
      <w:r w:rsidRPr="006359BE">
        <w:rPr>
          <w:rFonts w:asciiTheme="majorHAnsi" w:eastAsiaTheme="majorEastAsia" w:hAnsiTheme="majorHAnsi" w:cstheme="majorBidi"/>
          <w:b/>
          <w:bCs/>
          <w:i/>
          <w:iCs/>
          <w:color w:val="365F91" w:themeColor="accent1" w:themeShade="BF"/>
          <w:sz w:val="28"/>
          <w:szCs w:val="28"/>
        </w:rPr>
        <w:t>“Pause all camera access”</w:t>
      </w:r>
      <w:r w:rsidRPr="006359BE">
        <w:rPr>
          <w:rFonts w:asciiTheme="majorHAnsi" w:eastAsiaTheme="majorEastAsia" w:hAnsiTheme="majorHAnsi" w:cstheme="majorBidi"/>
          <w:b/>
          <w:bCs/>
          <w:color w:val="365F91" w:themeColor="accent1" w:themeShade="BF"/>
          <w:sz w:val="28"/>
          <w:szCs w:val="28"/>
        </w:rPr>
        <w:t xml:space="preserve">, </w:t>
      </w:r>
      <w:r w:rsidRPr="006359BE">
        <w:rPr>
          <w:rFonts w:asciiTheme="majorHAnsi" w:eastAsiaTheme="majorEastAsia" w:hAnsiTheme="majorHAnsi" w:cstheme="majorBidi"/>
          <w:b/>
          <w:bCs/>
          <w:i/>
          <w:iCs/>
          <w:color w:val="365F91" w:themeColor="accent1" w:themeShade="BF"/>
          <w:sz w:val="28"/>
          <w:szCs w:val="28"/>
        </w:rPr>
        <w:t>“Panic switch”</w:t>
      </w:r>
      <w:r w:rsidRPr="006359BE">
        <w:rPr>
          <w:rFonts w:asciiTheme="majorHAnsi" w:eastAsiaTheme="majorEastAsia" w:hAnsiTheme="majorHAnsi" w:cstheme="majorBidi"/>
          <w:b/>
          <w:bCs/>
          <w:color w:val="365F91" w:themeColor="accent1" w:themeShade="BF"/>
          <w:sz w:val="28"/>
          <w:szCs w:val="28"/>
        </w:rPr>
        <w:t>.</w:t>
      </w:r>
    </w:p>
    <w:p w14:paraId="1B95A084" w14:textId="77777777" w:rsidR="006359BE" w:rsidRPr="006359BE" w:rsidRDefault="006359BE" w:rsidP="006359BE">
      <w:pPr>
        <w:numPr>
          <w:ilvl w:val="0"/>
          <w:numId w:val="21"/>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Device Map</w:t>
      </w:r>
    </w:p>
    <w:p w14:paraId="563BB9A0" w14:textId="77777777" w:rsidR="006359BE" w:rsidRPr="006359BE" w:rsidRDefault="006359BE" w:rsidP="006359BE">
      <w:pPr>
        <w:numPr>
          <w:ilvl w:val="1"/>
          <w:numId w:val="21"/>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Icons</w:t>
      </w:r>
      <w:proofErr w:type="spellEnd"/>
      <w:r w:rsidRPr="006359BE">
        <w:rPr>
          <w:rFonts w:asciiTheme="majorHAnsi" w:eastAsiaTheme="majorEastAsia" w:hAnsiTheme="majorHAnsi" w:cstheme="majorBidi"/>
          <w:b/>
          <w:bCs/>
          <w:color w:val="365F91" w:themeColor="accent1" w:themeShade="BF"/>
          <w:sz w:val="28"/>
          <w:szCs w:val="28"/>
          <w:lang w:val="pl-PL"/>
        </w:rPr>
        <w:t xml:space="preserve"> for </w:t>
      </w:r>
      <w:proofErr w:type="spellStart"/>
      <w:r w:rsidRPr="006359BE">
        <w:rPr>
          <w:rFonts w:asciiTheme="majorHAnsi" w:eastAsiaTheme="majorEastAsia" w:hAnsiTheme="majorHAnsi" w:cstheme="majorBidi"/>
          <w:b/>
          <w:bCs/>
          <w:color w:val="365F91" w:themeColor="accent1" w:themeShade="BF"/>
          <w:sz w:val="28"/>
          <w:szCs w:val="28"/>
          <w:lang w:val="pl-PL"/>
        </w:rPr>
        <w:t>each</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device</w:t>
      </w:r>
      <w:proofErr w:type="spellEnd"/>
      <w:r w:rsidRPr="006359BE">
        <w:rPr>
          <w:rFonts w:asciiTheme="majorHAnsi" w:eastAsiaTheme="majorEastAsia" w:hAnsiTheme="majorHAnsi" w:cstheme="majorBidi"/>
          <w:b/>
          <w:bCs/>
          <w:color w:val="365F91" w:themeColor="accent1" w:themeShade="BF"/>
          <w:sz w:val="28"/>
          <w:szCs w:val="28"/>
          <w:lang w:val="pl-PL"/>
        </w:rPr>
        <w:t>.</w:t>
      </w:r>
    </w:p>
    <w:p w14:paraId="4C4D0884" w14:textId="77777777" w:rsidR="006359BE" w:rsidRPr="006359BE" w:rsidRDefault="006359BE" w:rsidP="006359BE">
      <w:pPr>
        <w:numPr>
          <w:ilvl w:val="1"/>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Green lines = allowed connections; red dotted lines = blocked attempts.</w:t>
      </w:r>
    </w:p>
    <w:p w14:paraId="424C7E2E" w14:textId="77777777" w:rsidR="006359BE" w:rsidRPr="006359BE" w:rsidRDefault="006359BE" w:rsidP="006359BE">
      <w:pPr>
        <w:numPr>
          <w:ilvl w:val="1"/>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Tap a device to see:</w:t>
      </w:r>
    </w:p>
    <w:p w14:paraId="0B917678" w14:textId="77777777" w:rsidR="006359BE" w:rsidRPr="006359BE" w:rsidRDefault="006359BE" w:rsidP="006359BE">
      <w:pPr>
        <w:numPr>
          <w:ilvl w:val="2"/>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When it was last active,</w:t>
      </w:r>
    </w:p>
    <w:p w14:paraId="667A7F35" w14:textId="77777777" w:rsidR="006359BE" w:rsidRPr="006359BE" w:rsidRDefault="006359BE" w:rsidP="006359BE">
      <w:pPr>
        <w:numPr>
          <w:ilvl w:val="2"/>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What data it sends (categories, not raw packets),</w:t>
      </w:r>
    </w:p>
    <w:p w14:paraId="046EF524" w14:textId="77777777" w:rsidR="006359BE" w:rsidRPr="006359BE" w:rsidRDefault="006359BE" w:rsidP="006359BE">
      <w:pPr>
        <w:numPr>
          <w:ilvl w:val="2"/>
          <w:numId w:val="21"/>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Options: </w:t>
      </w:r>
      <w:r w:rsidRPr="006359BE">
        <w:rPr>
          <w:rFonts w:asciiTheme="majorHAnsi" w:eastAsiaTheme="majorEastAsia" w:hAnsiTheme="majorHAnsi" w:cstheme="majorBidi"/>
          <w:b/>
          <w:bCs/>
          <w:i/>
          <w:iCs/>
          <w:color w:val="365F91" w:themeColor="accent1" w:themeShade="BF"/>
          <w:sz w:val="28"/>
          <w:szCs w:val="28"/>
        </w:rPr>
        <w:t>Block</w:t>
      </w:r>
      <w:r w:rsidRPr="006359BE">
        <w:rPr>
          <w:rFonts w:asciiTheme="majorHAnsi" w:eastAsiaTheme="majorEastAsia" w:hAnsiTheme="majorHAnsi" w:cstheme="majorBidi"/>
          <w:b/>
          <w:bCs/>
          <w:color w:val="365F91" w:themeColor="accent1" w:themeShade="BF"/>
          <w:sz w:val="28"/>
          <w:szCs w:val="28"/>
        </w:rPr>
        <w:t xml:space="preserve">, </w:t>
      </w:r>
      <w:r w:rsidRPr="006359BE">
        <w:rPr>
          <w:rFonts w:asciiTheme="majorHAnsi" w:eastAsiaTheme="majorEastAsia" w:hAnsiTheme="majorHAnsi" w:cstheme="majorBidi"/>
          <w:b/>
          <w:bCs/>
          <w:i/>
          <w:iCs/>
          <w:color w:val="365F91" w:themeColor="accent1" w:themeShade="BF"/>
          <w:sz w:val="28"/>
          <w:szCs w:val="28"/>
        </w:rPr>
        <w:t>Limit to local only</w:t>
      </w:r>
      <w:r w:rsidRPr="006359BE">
        <w:rPr>
          <w:rFonts w:asciiTheme="majorHAnsi" w:eastAsiaTheme="majorEastAsia" w:hAnsiTheme="majorHAnsi" w:cstheme="majorBidi"/>
          <w:b/>
          <w:bCs/>
          <w:color w:val="365F91" w:themeColor="accent1" w:themeShade="BF"/>
          <w:sz w:val="28"/>
          <w:szCs w:val="28"/>
        </w:rPr>
        <w:t xml:space="preserve">, </w:t>
      </w:r>
      <w:r w:rsidRPr="006359BE">
        <w:rPr>
          <w:rFonts w:asciiTheme="majorHAnsi" w:eastAsiaTheme="majorEastAsia" w:hAnsiTheme="majorHAnsi" w:cstheme="majorBidi"/>
          <w:b/>
          <w:bCs/>
          <w:i/>
          <w:iCs/>
          <w:color w:val="365F91" w:themeColor="accent1" w:themeShade="BF"/>
          <w:sz w:val="28"/>
          <w:szCs w:val="28"/>
        </w:rPr>
        <w:t>Remove from home</w:t>
      </w:r>
      <w:r w:rsidRPr="006359BE">
        <w:rPr>
          <w:rFonts w:asciiTheme="majorHAnsi" w:eastAsiaTheme="majorEastAsia" w:hAnsiTheme="majorHAnsi" w:cstheme="majorBidi"/>
          <w:b/>
          <w:bCs/>
          <w:color w:val="365F91" w:themeColor="accent1" w:themeShade="BF"/>
          <w:sz w:val="28"/>
          <w:szCs w:val="28"/>
        </w:rPr>
        <w:t>.</w:t>
      </w:r>
    </w:p>
    <w:p w14:paraId="2FBF143C"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lastRenderedPageBreak/>
        <w:t>Flow</w:t>
      </w:r>
      <w:proofErr w:type="spellEnd"/>
      <w:r w:rsidRPr="006359BE">
        <w:rPr>
          <w:rFonts w:asciiTheme="majorHAnsi" w:eastAsiaTheme="majorEastAsia" w:hAnsiTheme="majorHAnsi" w:cstheme="majorBidi"/>
          <w:b/>
          <w:bCs/>
          <w:color w:val="365F91" w:themeColor="accent1" w:themeShade="BF"/>
          <w:sz w:val="28"/>
          <w:szCs w:val="28"/>
          <w:lang w:val="pl-PL"/>
        </w:rPr>
        <w:t xml:space="preserve"> 4: Security Alert</w:t>
      </w:r>
    </w:p>
    <w:p w14:paraId="50781770" w14:textId="77777777" w:rsidR="006359BE" w:rsidRPr="006359BE" w:rsidRDefault="006359BE" w:rsidP="006359BE">
      <w:pPr>
        <w:numPr>
          <w:ilvl w:val="0"/>
          <w:numId w:val="2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The hub detects unusual </w:t>
      </w:r>
      <w:proofErr w:type="spellStart"/>
      <w:r w:rsidRPr="006359BE">
        <w:rPr>
          <w:rFonts w:asciiTheme="majorHAnsi" w:eastAsiaTheme="majorEastAsia" w:hAnsiTheme="majorHAnsi" w:cstheme="majorBidi"/>
          <w:b/>
          <w:bCs/>
          <w:color w:val="365F91" w:themeColor="accent1" w:themeShade="BF"/>
          <w:sz w:val="28"/>
          <w:szCs w:val="28"/>
        </w:rPr>
        <w:t>behaviour</w:t>
      </w:r>
      <w:proofErr w:type="spellEnd"/>
      <w:r w:rsidRPr="006359BE">
        <w:rPr>
          <w:rFonts w:asciiTheme="majorHAnsi" w:eastAsiaTheme="majorEastAsia" w:hAnsiTheme="majorHAnsi" w:cstheme="majorBidi"/>
          <w:b/>
          <w:bCs/>
          <w:color w:val="365F91" w:themeColor="accent1" w:themeShade="BF"/>
          <w:sz w:val="28"/>
          <w:szCs w:val="28"/>
        </w:rPr>
        <w:t>: a light bulb trying to contact unknown external servers.</w:t>
      </w:r>
    </w:p>
    <w:p w14:paraId="2A281521" w14:textId="77777777" w:rsidR="006359BE" w:rsidRPr="006359BE" w:rsidRDefault="006359BE" w:rsidP="006359BE">
      <w:pPr>
        <w:numPr>
          <w:ilvl w:val="0"/>
          <w:numId w:val="22"/>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rPr>
        <w:t>User receives notification:</w:t>
      </w:r>
      <w:r w:rsidRPr="006359BE">
        <w:rPr>
          <w:rFonts w:asciiTheme="majorHAnsi" w:eastAsiaTheme="majorEastAsia" w:hAnsiTheme="majorHAnsi" w:cstheme="majorBidi"/>
          <w:b/>
          <w:bCs/>
          <w:color w:val="365F91" w:themeColor="accent1" w:themeShade="BF"/>
          <w:sz w:val="28"/>
          <w:szCs w:val="28"/>
        </w:rPr>
        <w:br/>
      </w:r>
      <w:r w:rsidRPr="006359BE">
        <w:rPr>
          <w:rFonts w:asciiTheme="majorHAnsi" w:eastAsiaTheme="majorEastAsia" w:hAnsiTheme="majorHAnsi" w:cstheme="majorBidi"/>
          <w:b/>
          <w:bCs/>
          <w:i/>
          <w:iCs/>
          <w:color w:val="365F91" w:themeColor="accent1" w:themeShade="BF"/>
          <w:sz w:val="28"/>
          <w:szCs w:val="28"/>
        </w:rPr>
        <w:t xml:space="preserve">“Suspicious activity detected: Living Room Light tried to connect to an unknown address. </w:t>
      </w:r>
      <w:r w:rsidRPr="006359BE">
        <w:rPr>
          <w:rFonts w:asciiTheme="majorHAnsi" w:eastAsiaTheme="majorEastAsia" w:hAnsiTheme="majorHAnsi" w:cstheme="majorBidi"/>
          <w:b/>
          <w:bCs/>
          <w:i/>
          <w:iCs/>
          <w:color w:val="365F91" w:themeColor="accent1" w:themeShade="BF"/>
          <w:sz w:val="28"/>
          <w:szCs w:val="28"/>
          <w:lang w:val="pl-PL"/>
        </w:rPr>
        <w:t xml:space="preserve">We </w:t>
      </w:r>
      <w:proofErr w:type="spellStart"/>
      <w:r w:rsidRPr="006359BE">
        <w:rPr>
          <w:rFonts w:asciiTheme="majorHAnsi" w:eastAsiaTheme="majorEastAsia" w:hAnsiTheme="majorHAnsi" w:cstheme="majorBidi"/>
          <w:b/>
          <w:bCs/>
          <w:i/>
          <w:iCs/>
          <w:color w:val="365F91" w:themeColor="accent1" w:themeShade="BF"/>
          <w:sz w:val="28"/>
          <w:szCs w:val="28"/>
          <w:lang w:val="pl-PL"/>
        </w:rPr>
        <w:t>blocked</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i/>
          <w:iCs/>
          <w:color w:val="365F91" w:themeColor="accent1" w:themeShade="BF"/>
          <w:sz w:val="28"/>
          <w:szCs w:val="28"/>
          <w:lang w:val="pl-PL"/>
        </w:rPr>
        <w:t>it</w:t>
      </w:r>
      <w:proofErr w:type="spellEnd"/>
      <w:r w:rsidRPr="006359BE">
        <w:rPr>
          <w:rFonts w:asciiTheme="majorHAnsi" w:eastAsiaTheme="majorEastAsia" w:hAnsiTheme="majorHAnsi" w:cstheme="majorBidi"/>
          <w:b/>
          <w:bCs/>
          <w:i/>
          <w:iCs/>
          <w:color w:val="365F91" w:themeColor="accent1" w:themeShade="BF"/>
          <w:sz w:val="28"/>
          <w:szCs w:val="28"/>
          <w:lang w:val="pl-PL"/>
        </w:rPr>
        <w:t>.”</w:t>
      </w:r>
    </w:p>
    <w:p w14:paraId="5EBF6CFA" w14:textId="77777777" w:rsidR="006359BE" w:rsidRPr="006359BE" w:rsidRDefault="006359BE" w:rsidP="006359BE">
      <w:pPr>
        <w:numPr>
          <w:ilvl w:val="0"/>
          <w:numId w:val="2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In the app, the user sees:</w:t>
      </w:r>
    </w:p>
    <w:p w14:paraId="70C4926D" w14:textId="77777777" w:rsidR="006359BE" w:rsidRPr="006359BE" w:rsidRDefault="006359BE" w:rsidP="006359BE">
      <w:pPr>
        <w:numPr>
          <w:ilvl w:val="1"/>
          <w:numId w:val="22"/>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Brief</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explanation</w:t>
      </w:r>
      <w:proofErr w:type="spellEnd"/>
      <w:r w:rsidRPr="006359BE">
        <w:rPr>
          <w:rFonts w:asciiTheme="majorHAnsi" w:eastAsiaTheme="majorEastAsia" w:hAnsiTheme="majorHAnsi" w:cstheme="majorBidi"/>
          <w:b/>
          <w:bCs/>
          <w:color w:val="365F91" w:themeColor="accent1" w:themeShade="BF"/>
          <w:sz w:val="28"/>
          <w:szCs w:val="28"/>
          <w:lang w:val="pl-PL"/>
        </w:rPr>
        <w:t>.</w:t>
      </w:r>
    </w:p>
    <w:p w14:paraId="4032571C" w14:textId="77777777" w:rsidR="006359BE" w:rsidRPr="006359BE" w:rsidRDefault="006359BE" w:rsidP="006359BE">
      <w:pPr>
        <w:numPr>
          <w:ilvl w:val="1"/>
          <w:numId w:val="2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Options: </w:t>
      </w:r>
      <w:r w:rsidRPr="006359BE">
        <w:rPr>
          <w:rFonts w:asciiTheme="majorHAnsi" w:eastAsiaTheme="majorEastAsia" w:hAnsiTheme="majorHAnsi" w:cstheme="majorBidi"/>
          <w:b/>
          <w:bCs/>
          <w:i/>
          <w:iCs/>
          <w:color w:val="365F91" w:themeColor="accent1" w:themeShade="BF"/>
          <w:sz w:val="28"/>
          <w:szCs w:val="28"/>
        </w:rPr>
        <w:t>Keep blocking</w:t>
      </w:r>
      <w:r w:rsidRPr="006359BE">
        <w:rPr>
          <w:rFonts w:asciiTheme="majorHAnsi" w:eastAsiaTheme="majorEastAsia" w:hAnsiTheme="majorHAnsi" w:cstheme="majorBidi"/>
          <w:b/>
          <w:bCs/>
          <w:color w:val="365F91" w:themeColor="accent1" w:themeShade="BF"/>
          <w:sz w:val="28"/>
          <w:szCs w:val="28"/>
        </w:rPr>
        <w:t xml:space="preserve">, </w:t>
      </w:r>
      <w:r w:rsidRPr="006359BE">
        <w:rPr>
          <w:rFonts w:asciiTheme="majorHAnsi" w:eastAsiaTheme="majorEastAsia" w:hAnsiTheme="majorHAnsi" w:cstheme="majorBidi"/>
          <w:b/>
          <w:bCs/>
          <w:i/>
          <w:iCs/>
          <w:color w:val="365F91" w:themeColor="accent1" w:themeShade="BF"/>
          <w:sz w:val="28"/>
          <w:szCs w:val="28"/>
        </w:rPr>
        <w:t>Allow once</w:t>
      </w:r>
      <w:r w:rsidRPr="006359BE">
        <w:rPr>
          <w:rFonts w:asciiTheme="majorHAnsi" w:eastAsiaTheme="majorEastAsia" w:hAnsiTheme="majorHAnsi" w:cstheme="majorBidi"/>
          <w:b/>
          <w:bCs/>
          <w:color w:val="365F91" w:themeColor="accent1" w:themeShade="BF"/>
          <w:sz w:val="28"/>
          <w:szCs w:val="28"/>
        </w:rPr>
        <w:t xml:space="preserve">, </w:t>
      </w:r>
      <w:r w:rsidRPr="006359BE">
        <w:rPr>
          <w:rFonts w:asciiTheme="majorHAnsi" w:eastAsiaTheme="majorEastAsia" w:hAnsiTheme="majorHAnsi" w:cstheme="majorBidi"/>
          <w:b/>
          <w:bCs/>
          <w:i/>
          <w:iCs/>
          <w:color w:val="365F91" w:themeColor="accent1" w:themeShade="BF"/>
          <w:sz w:val="28"/>
          <w:szCs w:val="28"/>
        </w:rPr>
        <w:t>Always allow</w:t>
      </w:r>
      <w:r w:rsidRPr="006359BE">
        <w:rPr>
          <w:rFonts w:asciiTheme="majorHAnsi" w:eastAsiaTheme="majorEastAsia" w:hAnsiTheme="majorHAnsi" w:cstheme="majorBidi"/>
          <w:b/>
          <w:bCs/>
          <w:color w:val="365F91" w:themeColor="accent1" w:themeShade="BF"/>
          <w:sz w:val="28"/>
          <w:szCs w:val="28"/>
        </w:rPr>
        <w:t>.</w:t>
      </w:r>
    </w:p>
    <w:p w14:paraId="66449C38" w14:textId="77777777" w:rsidR="006359BE" w:rsidRPr="006359BE" w:rsidRDefault="006359BE" w:rsidP="006359BE">
      <w:pPr>
        <w:numPr>
          <w:ilvl w:val="0"/>
          <w:numId w:val="22"/>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Description</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also</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offers</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recommendation</w:t>
      </w:r>
      <w:proofErr w:type="spellEnd"/>
      <w:r w:rsidRPr="006359BE">
        <w:rPr>
          <w:rFonts w:asciiTheme="majorHAnsi" w:eastAsiaTheme="majorEastAsia" w:hAnsiTheme="majorHAnsi" w:cstheme="majorBidi"/>
          <w:b/>
          <w:bCs/>
          <w:color w:val="365F91" w:themeColor="accent1" w:themeShade="BF"/>
          <w:sz w:val="28"/>
          <w:szCs w:val="28"/>
          <w:lang w:val="pl-PL"/>
        </w:rPr>
        <w:t>:</w:t>
      </w:r>
    </w:p>
    <w:p w14:paraId="712A0262" w14:textId="77777777" w:rsidR="006359BE" w:rsidRPr="006359BE" w:rsidRDefault="006359BE" w:rsidP="006359BE">
      <w:pPr>
        <w:numPr>
          <w:ilvl w:val="1"/>
          <w:numId w:val="22"/>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i/>
          <w:iCs/>
          <w:color w:val="365F91" w:themeColor="accent1" w:themeShade="BF"/>
          <w:sz w:val="28"/>
          <w:szCs w:val="28"/>
        </w:rPr>
        <w:t>“We suggest updating the firmware of this device.”</w:t>
      </w:r>
    </w:p>
    <w:p w14:paraId="73AA54F9"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pict w14:anchorId="1A0990C4">
          <v:rect id="_x0000_i1058" style="width:0;height:1.5pt" o:hralign="center" o:hrstd="t" o:hr="t" fillcolor="#a0a0a0" stroked="f"/>
        </w:pict>
      </w:r>
    </w:p>
    <w:p w14:paraId="688AB988"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5. Test</w:t>
      </w:r>
    </w:p>
    <w:p w14:paraId="2CFC97F5"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5.1 Testing Setup</w:t>
      </w:r>
    </w:p>
    <w:p w14:paraId="715E6E03"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We ran short usability tests with 3 representative users:</w:t>
      </w:r>
    </w:p>
    <w:p w14:paraId="4EAF6B64" w14:textId="77777777" w:rsidR="006359BE" w:rsidRPr="006359BE" w:rsidRDefault="006359BE" w:rsidP="006359BE">
      <w:pPr>
        <w:numPr>
          <w:ilvl w:val="0"/>
          <w:numId w:val="2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U1 – Non-technical parent with 3–4 smart-home devices.</w:t>
      </w:r>
    </w:p>
    <w:p w14:paraId="3AB7B05F" w14:textId="77777777" w:rsidR="006359BE" w:rsidRPr="006359BE" w:rsidRDefault="006359BE" w:rsidP="006359BE">
      <w:pPr>
        <w:numPr>
          <w:ilvl w:val="0"/>
          <w:numId w:val="2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U2 – Tech-savvy smart-home hobbyist.</w:t>
      </w:r>
    </w:p>
    <w:p w14:paraId="33F60C92" w14:textId="77777777" w:rsidR="006359BE" w:rsidRPr="006359BE" w:rsidRDefault="006359BE" w:rsidP="006359BE">
      <w:pPr>
        <w:numPr>
          <w:ilvl w:val="0"/>
          <w:numId w:val="23"/>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U3 – Young professional in a rented apartment with a smart speaker and bulbs.</w:t>
      </w:r>
    </w:p>
    <w:p w14:paraId="014D11A3"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Tasks</w:t>
      </w:r>
      <w:proofErr w:type="spellEnd"/>
      <w:r w:rsidRPr="006359BE">
        <w:rPr>
          <w:rFonts w:asciiTheme="majorHAnsi" w:eastAsiaTheme="majorEastAsia" w:hAnsiTheme="majorHAnsi" w:cstheme="majorBidi"/>
          <w:b/>
          <w:bCs/>
          <w:color w:val="365F91" w:themeColor="accent1" w:themeShade="BF"/>
          <w:sz w:val="28"/>
          <w:szCs w:val="28"/>
          <w:lang w:val="pl-PL"/>
        </w:rPr>
        <w:t>:</w:t>
      </w:r>
    </w:p>
    <w:p w14:paraId="04AA5078" w14:textId="77777777" w:rsidR="006359BE" w:rsidRPr="006359BE" w:rsidRDefault="006359BE" w:rsidP="006359BE">
      <w:pPr>
        <w:numPr>
          <w:ilvl w:val="0"/>
          <w:numId w:val="2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Set up the </w:t>
      </w:r>
      <w:proofErr w:type="spellStart"/>
      <w:r w:rsidRPr="006359BE">
        <w:rPr>
          <w:rFonts w:asciiTheme="majorHAnsi" w:eastAsiaTheme="majorEastAsia" w:hAnsiTheme="majorHAnsi" w:cstheme="majorBidi"/>
          <w:b/>
          <w:bCs/>
          <w:color w:val="365F91" w:themeColor="accent1" w:themeShade="BF"/>
          <w:sz w:val="28"/>
          <w:szCs w:val="28"/>
        </w:rPr>
        <w:t>HomeGuard</w:t>
      </w:r>
      <w:proofErr w:type="spellEnd"/>
      <w:r w:rsidRPr="006359BE">
        <w:rPr>
          <w:rFonts w:asciiTheme="majorHAnsi" w:eastAsiaTheme="majorEastAsia" w:hAnsiTheme="majorHAnsi" w:cstheme="majorBidi"/>
          <w:b/>
          <w:bCs/>
          <w:color w:val="365F91" w:themeColor="accent1" w:themeShade="BF"/>
          <w:sz w:val="28"/>
          <w:szCs w:val="28"/>
        </w:rPr>
        <w:t xml:space="preserve"> hub (using the interactive prototype).</w:t>
      </w:r>
    </w:p>
    <w:p w14:paraId="14DDAC31" w14:textId="77777777" w:rsidR="006359BE" w:rsidRPr="006359BE" w:rsidRDefault="006359BE" w:rsidP="006359BE">
      <w:pPr>
        <w:numPr>
          <w:ilvl w:val="0"/>
          <w:numId w:val="2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Add a new smart light to the home.</w:t>
      </w:r>
    </w:p>
    <w:p w14:paraId="1723934D" w14:textId="77777777" w:rsidR="006359BE" w:rsidRPr="006359BE" w:rsidRDefault="006359BE" w:rsidP="006359BE">
      <w:pPr>
        <w:numPr>
          <w:ilvl w:val="0"/>
          <w:numId w:val="2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Find which devices have internet access.</w:t>
      </w:r>
    </w:p>
    <w:p w14:paraId="4AD6ADB8" w14:textId="77777777" w:rsidR="006359BE" w:rsidRPr="006359BE" w:rsidRDefault="006359BE" w:rsidP="006359BE">
      <w:pPr>
        <w:numPr>
          <w:ilvl w:val="0"/>
          <w:numId w:val="24"/>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React to a security alert and decide what to do.</w:t>
      </w:r>
    </w:p>
    <w:p w14:paraId="28D35972"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5.2 </w:t>
      </w:r>
      <w:proofErr w:type="spellStart"/>
      <w:r w:rsidRPr="006359BE">
        <w:rPr>
          <w:rFonts w:asciiTheme="majorHAnsi" w:eastAsiaTheme="majorEastAsia" w:hAnsiTheme="majorHAnsi" w:cstheme="majorBidi"/>
          <w:b/>
          <w:bCs/>
          <w:color w:val="365F91" w:themeColor="accent1" w:themeShade="BF"/>
          <w:sz w:val="28"/>
          <w:szCs w:val="28"/>
          <w:lang w:val="pl-PL"/>
        </w:rPr>
        <w:t>Observations</w:t>
      </w:r>
      <w:proofErr w:type="spellEnd"/>
      <w:r w:rsidRPr="006359BE">
        <w:rPr>
          <w:rFonts w:asciiTheme="majorHAnsi" w:eastAsiaTheme="majorEastAsia" w:hAnsiTheme="majorHAnsi" w:cstheme="majorBidi"/>
          <w:b/>
          <w:bCs/>
          <w:color w:val="365F91" w:themeColor="accent1" w:themeShade="BF"/>
          <w:sz w:val="28"/>
          <w:szCs w:val="28"/>
          <w:lang w:val="pl-PL"/>
        </w:rPr>
        <w:t xml:space="preserve"> &amp; Feedback</w:t>
      </w:r>
    </w:p>
    <w:p w14:paraId="4F1B4228"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What</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worked</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well</w:t>
      </w:r>
      <w:proofErr w:type="spellEnd"/>
    </w:p>
    <w:p w14:paraId="63C5C6E8" w14:textId="77777777" w:rsidR="006359BE" w:rsidRPr="006359BE" w:rsidRDefault="006359BE" w:rsidP="006359BE">
      <w:pPr>
        <w:numPr>
          <w:ilvl w:val="0"/>
          <w:numId w:val="25"/>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Users liked the central hub concept: </w:t>
      </w:r>
      <w:r w:rsidRPr="006359BE">
        <w:rPr>
          <w:rFonts w:asciiTheme="majorHAnsi" w:eastAsiaTheme="majorEastAsia" w:hAnsiTheme="majorHAnsi" w:cstheme="majorBidi"/>
          <w:b/>
          <w:bCs/>
          <w:i/>
          <w:iCs/>
          <w:color w:val="365F91" w:themeColor="accent1" w:themeShade="BF"/>
          <w:sz w:val="28"/>
          <w:szCs w:val="28"/>
        </w:rPr>
        <w:t>“Finally one place to see everything.”</w:t>
      </w:r>
    </w:p>
    <w:p w14:paraId="356C8BF9" w14:textId="77777777" w:rsidR="006359BE" w:rsidRPr="006359BE" w:rsidRDefault="006359BE" w:rsidP="006359BE">
      <w:pPr>
        <w:numPr>
          <w:ilvl w:val="0"/>
          <w:numId w:val="25"/>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The Security Health Score was easily understood and motivating.</w:t>
      </w:r>
    </w:p>
    <w:p w14:paraId="20429332" w14:textId="77777777" w:rsidR="006359BE" w:rsidRPr="006359BE" w:rsidRDefault="006359BE" w:rsidP="006359BE">
      <w:pPr>
        <w:numPr>
          <w:ilvl w:val="0"/>
          <w:numId w:val="25"/>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The device map made the invisible more visible: testers quickly grasped which devices talked to the internet.</w:t>
      </w:r>
    </w:p>
    <w:p w14:paraId="3515A06F" w14:textId="77777777" w:rsidR="006359BE" w:rsidRPr="006359BE" w:rsidRDefault="006359BE" w:rsidP="006359BE">
      <w:pPr>
        <w:numPr>
          <w:ilvl w:val="0"/>
          <w:numId w:val="25"/>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Non-technical users appreciated simple language, e.g., </w:t>
      </w:r>
      <w:r w:rsidRPr="006359BE">
        <w:rPr>
          <w:rFonts w:asciiTheme="majorHAnsi" w:eastAsiaTheme="majorEastAsia" w:hAnsiTheme="majorHAnsi" w:cstheme="majorBidi"/>
          <w:b/>
          <w:bCs/>
          <w:i/>
          <w:iCs/>
          <w:color w:val="365F91" w:themeColor="accent1" w:themeShade="BF"/>
          <w:sz w:val="28"/>
          <w:szCs w:val="28"/>
        </w:rPr>
        <w:t>“Limit to home only”</w:t>
      </w:r>
      <w:r w:rsidRPr="006359BE">
        <w:rPr>
          <w:rFonts w:asciiTheme="majorHAnsi" w:eastAsiaTheme="majorEastAsia" w:hAnsiTheme="majorHAnsi" w:cstheme="majorBidi"/>
          <w:b/>
          <w:bCs/>
          <w:color w:val="365F91" w:themeColor="accent1" w:themeShade="BF"/>
          <w:sz w:val="28"/>
          <w:szCs w:val="28"/>
        </w:rPr>
        <w:t xml:space="preserve"> instead of “disable outbound traffic”.</w:t>
      </w:r>
    </w:p>
    <w:p w14:paraId="19B88FCE"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Where</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users</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struggled</w:t>
      </w:r>
      <w:proofErr w:type="spellEnd"/>
    </w:p>
    <w:p w14:paraId="58717E44" w14:textId="77777777" w:rsidR="006359BE" w:rsidRPr="006359BE" w:rsidRDefault="006359BE" w:rsidP="006359BE">
      <w:pPr>
        <w:numPr>
          <w:ilvl w:val="0"/>
          <w:numId w:val="26"/>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rPr>
        <w:t>Setting up the master passphrase felt stressful:</w:t>
      </w:r>
      <w:r w:rsidRPr="006359BE">
        <w:rPr>
          <w:rFonts w:asciiTheme="majorHAnsi" w:eastAsiaTheme="majorEastAsia" w:hAnsiTheme="majorHAnsi" w:cstheme="majorBidi"/>
          <w:b/>
          <w:bCs/>
          <w:color w:val="365F91" w:themeColor="accent1" w:themeShade="BF"/>
          <w:sz w:val="28"/>
          <w:szCs w:val="28"/>
        </w:rPr>
        <w:br/>
      </w:r>
      <w:r w:rsidRPr="006359BE">
        <w:rPr>
          <w:rFonts w:asciiTheme="majorHAnsi" w:eastAsiaTheme="majorEastAsia" w:hAnsiTheme="majorHAnsi" w:cstheme="majorBidi"/>
          <w:b/>
          <w:bCs/>
          <w:i/>
          <w:iCs/>
          <w:color w:val="365F91" w:themeColor="accent1" w:themeShade="BF"/>
          <w:sz w:val="28"/>
          <w:szCs w:val="28"/>
        </w:rPr>
        <w:t xml:space="preserve">“What if I lose it? </w:t>
      </w:r>
      <w:proofErr w:type="spellStart"/>
      <w:r w:rsidRPr="006359BE">
        <w:rPr>
          <w:rFonts w:asciiTheme="majorHAnsi" w:eastAsiaTheme="majorEastAsia" w:hAnsiTheme="majorHAnsi" w:cstheme="majorBidi"/>
          <w:b/>
          <w:bCs/>
          <w:i/>
          <w:iCs/>
          <w:color w:val="365F91" w:themeColor="accent1" w:themeShade="BF"/>
          <w:sz w:val="28"/>
          <w:szCs w:val="28"/>
          <w:lang w:val="pl-PL"/>
        </w:rPr>
        <w:t>Will</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i/>
          <w:iCs/>
          <w:color w:val="365F91" w:themeColor="accent1" w:themeShade="BF"/>
          <w:sz w:val="28"/>
          <w:szCs w:val="28"/>
          <w:lang w:val="pl-PL"/>
        </w:rPr>
        <w:t>everything</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be </w:t>
      </w:r>
      <w:proofErr w:type="spellStart"/>
      <w:r w:rsidRPr="006359BE">
        <w:rPr>
          <w:rFonts w:asciiTheme="majorHAnsi" w:eastAsiaTheme="majorEastAsia" w:hAnsiTheme="majorHAnsi" w:cstheme="majorBidi"/>
          <w:b/>
          <w:bCs/>
          <w:i/>
          <w:iCs/>
          <w:color w:val="365F91" w:themeColor="accent1" w:themeShade="BF"/>
          <w:sz w:val="28"/>
          <w:szCs w:val="28"/>
          <w:lang w:val="pl-PL"/>
        </w:rPr>
        <w:t>gone</w:t>
      </w:r>
      <w:proofErr w:type="spellEnd"/>
      <w:r w:rsidRPr="006359BE">
        <w:rPr>
          <w:rFonts w:asciiTheme="majorHAnsi" w:eastAsiaTheme="majorEastAsia" w:hAnsiTheme="majorHAnsi" w:cstheme="majorBidi"/>
          <w:b/>
          <w:bCs/>
          <w:i/>
          <w:iCs/>
          <w:color w:val="365F91" w:themeColor="accent1" w:themeShade="BF"/>
          <w:sz w:val="28"/>
          <w:szCs w:val="28"/>
          <w:lang w:val="pl-PL"/>
        </w:rPr>
        <w:t>?”</w:t>
      </w:r>
    </w:p>
    <w:p w14:paraId="1505EBE5" w14:textId="77777777" w:rsidR="006359BE" w:rsidRPr="006359BE" w:rsidRDefault="006359BE" w:rsidP="006359BE">
      <w:pPr>
        <w:numPr>
          <w:ilvl w:val="0"/>
          <w:numId w:val="2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Some users didn’t understand why they had to scan a QR code vs. using the original vendor app.</w:t>
      </w:r>
    </w:p>
    <w:p w14:paraId="1F3766F7" w14:textId="77777777" w:rsidR="006359BE" w:rsidRPr="006359BE" w:rsidRDefault="006359BE" w:rsidP="006359BE">
      <w:pPr>
        <w:numPr>
          <w:ilvl w:val="0"/>
          <w:numId w:val="2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 user wanted default recommendations instead of deciding everything:</w:t>
      </w:r>
    </w:p>
    <w:p w14:paraId="2B75E31B" w14:textId="77777777" w:rsidR="006359BE" w:rsidRPr="006359BE" w:rsidRDefault="006359BE" w:rsidP="006359BE">
      <w:pPr>
        <w:numPr>
          <w:ilvl w:val="1"/>
          <w:numId w:val="26"/>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i/>
          <w:iCs/>
          <w:color w:val="365F91" w:themeColor="accent1" w:themeShade="BF"/>
          <w:sz w:val="28"/>
          <w:szCs w:val="28"/>
        </w:rPr>
        <w:t>“Just tell me what’s safest for this camera.”</w:t>
      </w:r>
    </w:p>
    <w:p w14:paraId="64964053"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5.3 Design </w:t>
      </w:r>
      <w:proofErr w:type="spellStart"/>
      <w:r w:rsidRPr="006359BE">
        <w:rPr>
          <w:rFonts w:asciiTheme="majorHAnsi" w:eastAsiaTheme="majorEastAsia" w:hAnsiTheme="majorHAnsi" w:cstheme="majorBidi"/>
          <w:b/>
          <w:bCs/>
          <w:color w:val="365F91" w:themeColor="accent1" w:themeShade="BF"/>
          <w:sz w:val="28"/>
          <w:szCs w:val="28"/>
          <w:lang w:val="pl-PL"/>
        </w:rPr>
        <w:t>Changes</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After</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Testing</w:t>
      </w:r>
      <w:proofErr w:type="spellEnd"/>
    </w:p>
    <w:p w14:paraId="732E8EDC" w14:textId="77777777" w:rsidR="006359BE" w:rsidRPr="006359BE" w:rsidRDefault="006359BE" w:rsidP="006359BE">
      <w:pPr>
        <w:numPr>
          <w:ilvl w:val="0"/>
          <w:numId w:val="27"/>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Passphrase</w:t>
      </w:r>
      <w:proofErr w:type="spellEnd"/>
      <w:r w:rsidRPr="006359BE">
        <w:rPr>
          <w:rFonts w:asciiTheme="majorHAnsi" w:eastAsiaTheme="majorEastAsia" w:hAnsiTheme="majorHAnsi" w:cstheme="majorBidi"/>
          <w:b/>
          <w:bCs/>
          <w:color w:val="365F91" w:themeColor="accent1" w:themeShade="BF"/>
          <w:sz w:val="28"/>
          <w:szCs w:val="28"/>
          <w:lang w:val="pl-PL"/>
        </w:rPr>
        <w:t xml:space="preserve"> backup </w:t>
      </w:r>
      <w:proofErr w:type="spellStart"/>
      <w:r w:rsidRPr="006359BE">
        <w:rPr>
          <w:rFonts w:asciiTheme="majorHAnsi" w:eastAsiaTheme="majorEastAsia" w:hAnsiTheme="majorHAnsi" w:cstheme="majorBidi"/>
          <w:b/>
          <w:bCs/>
          <w:color w:val="365F91" w:themeColor="accent1" w:themeShade="BF"/>
          <w:sz w:val="28"/>
          <w:szCs w:val="28"/>
          <w:lang w:val="pl-PL"/>
        </w:rPr>
        <w:t>flow</w:t>
      </w:r>
      <w:proofErr w:type="spellEnd"/>
    </w:p>
    <w:p w14:paraId="5C2B7E8A" w14:textId="77777777" w:rsidR="006359BE" w:rsidRPr="006359BE" w:rsidRDefault="006359BE" w:rsidP="006359BE">
      <w:pPr>
        <w:numPr>
          <w:ilvl w:val="1"/>
          <w:numId w:val="2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Add clear explanation &amp; backup options (e.g., write down recovery code, optional encrypted cloud backup).</w:t>
      </w:r>
    </w:p>
    <w:p w14:paraId="0BA24E46" w14:textId="77777777" w:rsidR="006359BE" w:rsidRPr="006359BE" w:rsidRDefault="006359BE" w:rsidP="006359BE">
      <w:pPr>
        <w:numPr>
          <w:ilvl w:val="1"/>
          <w:numId w:val="2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 xml:space="preserve">Use friendly wording: </w:t>
      </w:r>
      <w:r w:rsidRPr="006359BE">
        <w:rPr>
          <w:rFonts w:asciiTheme="majorHAnsi" w:eastAsiaTheme="majorEastAsia" w:hAnsiTheme="majorHAnsi" w:cstheme="majorBidi"/>
          <w:b/>
          <w:bCs/>
          <w:i/>
          <w:iCs/>
          <w:color w:val="365F91" w:themeColor="accent1" w:themeShade="BF"/>
          <w:sz w:val="28"/>
          <w:szCs w:val="28"/>
        </w:rPr>
        <w:t>“This protects all your devices, like a house key for your digital home.”</w:t>
      </w:r>
    </w:p>
    <w:p w14:paraId="6CA19A9C" w14:textId="77777777" w:rsidR="006359BE" w:rsidRPr="006359BE" w:rsidRDefault="006359BE" w:rsidP="006359BE">
      <w:pPr>
        <w:numPr>
          <w:ilvl w:val="0"/>
          <w:numId w:val="27"/>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lastRenderedPageBreak/>
        <w:t>Guided</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defaults</w:t>
      </w:r>
      <w:proofErr w:type="spellEnd"/>
    </w:p>
    <w:p w14:paraId="0EB541F2" w14:textId="77777777" w:rsidR="006359BE" w:rsidRPr="006359BE" w:rsidRDefault="006359BE" w:rsidP="006359BE">
      <w:pPr>
        <w:numPr>
          <w:ilvl w:val="1"/>
          <w:numId w:val="2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When adding a device, show pre-defined profiles:</w:t>
      </w:r>
    </w:p>
    <w:p w14:paraId="5AAF8A59" w14:textId="77777777" w:rsidR="006359BE" w:rsidRPr="006359BE" w:rsidRDefault="006359BE" w:rsidP="006359BE">
      <w:pPr>
        <w:numPr>
          <w:ilvl w:val="2"/>
          <w:numId w:val="2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“Camera – High protection (local only, no cloud)”</w:t>
      </w:r>
    </w:p>
    <w:p w14:paraId="1B5B6355" w14:textId="77777777" w:rsidR="006359BE" w:rsidRPr="006359BE" w:rsidRDefault="006359BE" w:rsidP="006359BE">
      <w:pPr>
        <w:numPr>
          <w:ilvl w:val="2"/>
          <w:numId w:val="2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“Light bulb – Standard (local + updates)”</w:t>
      </w:r>
    </w:p>
    <w:p w14:paraId="1BFE760B" w14:textId="77777777" w:rsidR="006359BE" w:rsidRPr="006359BE" w:rsidRDefault="006359BE" w:rsidP="006359BE">
      <w:pPr>
        <w:numPr>
          <w:ilvl w:val="1"/>
          <w:numId w:val="27"/>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Users can tweak advanced settings later.</w:t>
      </w:r>
    </w:p>
    <w:p w14:paraId="0C034663" w14:textId="77777777" w:rsidR="006359BE" w:rsidRPr="006359BE" w:rsidRDefault="006359BE" w:rsidP="006359BE">
      <w:pPr>
        <w:numPr>
          <w:ilvl w:val="0"/>
          <w:numId w:val="27"/>
        </w:numPr>
        <w:rPr>
          <w:rFonts w:asciiTheme="majorHAnsi" w:eastAsiaTheme="majorEastAsia" w:hAnsiTheme="majorHAnsi" w:cstheme="majorBidi"/>
          <w:b/>
          <w:bCs/>
          <w:color w:val="365F91" w:themeColor="accent1" w:themeShade="BF"/>
          <w:sz w:val="28"/>
          <w:szCs w:val="28"/>
          <w:lang w:val="pl-PL"/>
        </w:rPr>
      </w:pPr>
      <w:proofErr w:type="spellStart"/>
      <w:r w:rsidRPr="006359BE">
        <w:rPr>
          <w:rFonts w:asciiTheme="majorHAnsi" w:eastAsiaTheme="majorEastAsia" w:hAnsiTheme="majorHAnsi" w:cstheme="majorBidi"/>
          <w:b/>
          <w:bCs/>
          <w:color w:val="365F91" w:themeColor="accent1" w:themeShade="BF"/>
          <w:sz w:val="28"/>
          <w:szCs w:val="28"/>
          <w:lang w:val="pl-PL"/>
        </w:rPr>
        <w:t>Simplified</w:t>
      </w:r>
      <w:proofErr w:type="spellEnd"/>
      <w:r w:rsidRPr="006359BE">
        <w:rPr>
          <w:rFonts w:asciiTheme="majorHAnsi" w:eastAsiaTheme="majorEastAsia" w:hAnsiTheme="majorHAnsi" w:cstheme="majorBidi"/>
          <w:b/>
          <w:bCs/>
          <w:color w:val="365F91" w:themeColor="accent1" w:themeShade="BF"/>
          <w:sz w:val="28"/>
          <w:szCs w:val="28"/>
          <w:lang w:val="pl-PL"/>
        </w:rPr>
        <w:t xml:space="preserve"> QR </w:t>
      </w:r>
      <w:proofErr w:type="spellStart"/>
      <w:r w:rsidRPr="006359BE">
        <w:rPr>
          <w:rFonts w:asciiTheme="majorHAnsi" w:eastAsiaTheme="majorEastAsia" w:hAnsiTheme="majorHAnsi" w:cstheme="majorBidi"/>
          <w:b/>
          <w:bCs/>
          <w:color w:val="365F91" w:themeColor="accent1" w:themeShade="BF"/>
          <w:sz w:val="28"/>
          <w:szCs w:val="28"/>
          <w:lang w:val="pl-PL"/>
        </w:rPr>
        <w:t>process</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explanation</w:t>
      </w:r>
      <w:proofErr w:type="spellEnd"/>
    </w:p>
    <w:p w14:paraId="74AFF4E4" w14:textId="77777777" w:rsidR="006359BE" w:rsidRPr="006359BE" w:rsidRDefault="006359BE" w:rsidP="006359BE">
      <w:pPr>
        <w:numPr>
          <w:ilvl w:val="1"/>
          <w:numId w:val="27"/>
        </w:num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rPr>
        <w:t>Short info text:</w:t>
      </w:r>
      <w:r w:rsidRPr="006359BE">
        <w:rPr>
          <w:rFonts w:asciiTheme="majorHAnsi" w:eastAsiaTheme="majorEastAsia" w:hAnsiTheme="majorHAnsi" w:cstheme="majorBidi"/>
          <w:b/>
          <w:bCs/>
          <w:color w:val="365F91" w:themeColor="accent1" w:themeShade="BF"/>
          <w:sz w:val="28"/>
          <w:szCs w:val="28"/>
        </w:rPr>
        <w:br/>
      </w:r>
      <w:r w:rsidRPr="006359BE">
        <w:rPr>
          <w:rFonts w:asciiTheme="majorHAnsi" w:eastAsiaTheme="majorEastAsia" w:hAnsiTheme="majorHAnsi" w:cstheme="majorBidi"/>
          <w:b/>
          <w:bCs/>
          <w:i/>
          <w:iCs/>
          <w:color w:val="365F91" w:themeColor="accent1" w:themeShade="BF"/>
          <w:sz w:val="28"/>
          <w:szCs w:val="28"/>
        </w:rPr>
        <w:t xml:space="preserve">“Scanning this code lets your home server and the device exchange unique security keys. </w:t>
      </w:r>
      <w:proofErr w:type="spellStart"/>
      <w:r w:rsidRPr="006359BE">
        <w:rPr>
          <w:rFonts w:asciiTheme="majorHAnsi" w:eastAsiaTheme="majorEastAsia" w:hAnsiTheme="majorHAnsi" w:cstheme="majorBidi"/>
          <w:b/>
          <w:bCs/>
          <w:i/>
          <w:iCs/>
          <w:color w:val="365F91" w:themeColor="accent1" w:themeShade="BF"/>
          <w:sz w:val="28"/>
          <w:szCs w:val="28"/>
          <w:lang w:val="pl-PL"/>
        </w:rPr>
        <w:t>This</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i/>
          <w:iCs/>
          <w:color w:val="365F91" w:themeColor="accent1" w:themeShade="BF"/>
          <w:sz w:val="28"/>
          <w:szCs w:val="28"/>
          <w:lang w:val="pl-PL"/>
        </w:rPr>
        <w:t>replaces</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i/>
          <w:iCs/>
          <w:color w:val="365F91" w:themeColor="accent1" w:themeShade="BF"/>
          <w:sz w:val="28"/>
          <w:szCs w:val="28"/>
          <w:lang w:val="pl-PL"/>
        </w:rPr>
        <w:t>weak</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i/>
          <w:iCs/>
          <w:color w:val="365F91" w:themeColor="accent1" w:themeShade="BF"/>
          <w:sz w:val="28"/>
          <w:szCs w:val="28"/>
          <w:lang w:val="pl-PL"/>
        </w:rPr>
        <w:t>default</w:t>
      </w:r>
      <w:proofErr w:type="spellEnd"/>
      <w:r w:rsidRPr="006359BE">
        <w:rPr>
          <w:rFonts w:asciiTheme="majorHAnsi" w:eastAsiaTheme="majorEastAsia" w:hAnsiTheme="majorHAnsi" w:cstheme="majorBidi"/>
          <w:b/>
          <w:bCs/>
          <w:i/>
          <w:i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i/>
          <w:iCs/>
          <w:color w:val="365F91" w:themeColor="accent1" w:themeShade="BF"/>
          <w:sz w:val="28"/>
          <w:szCs w:val="28"/>
          <w:lang w:val="pl-PL"/>
        </w:rPr>
        <w:t>passwords</w:t>
      </w:r>
      <w:proofErr w:type="spellEnd"/>
      <w:r w:rsidRPr="006359BE">
        <w:rPr>
          <w:rFonts w:asciiTheme="majorHAnsi" w:eastAsiaTheme="majorEastAsia" w:hAnsiTheme="majorHAnsi" w:cstheme="majorBidi"/>
          <w:b/>
          <w:bCs/>
          <w:i/>
          <w:iCs/>
          <w:color w:val="365F91" w:themeColor="accent1" w:themeShade="BF"/>
          <w:sz w:val="28"/>
          <w:szCs w:val="28"/>
          <w:lang w:val="pl-PL"/>
        </w:rPr>
        <w:t>.”</w:t>
      </w:r>
    </w:p>
    <w:p w14:paraId="1D52C01F"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t xml:space="preserve">5.4 Open </w:t>
      </w:r>
      <w:proofErr w:type="spellStart"/>
      <w:r w:rsidRPr="006359BE">
        <w:rPr>
          <w:rFonts w:asciiTheme="majorHAnsi" w:eastAsiaTheme="majorEastAsia" w:hAnsiTheme="majorHAnsi" w:cstheme="majorBidi"/>
          <w:b/>
          <w:bCs/>
          <w:color w:val="365F91" w:themeColor="accent1" w:themeShade="BF"/>
          <w:sz w:val="28"/>
          <w:szCs w:val="28"/>
          <w:lang w:val="pl-PL"/>
        </w:rPr>
        <w:t>Questions</w:t>
      </w:r>
      <w:proofErr w:type="spellEnd"/>
      <w:r w:rsidRPr="006359BE">
        <w:rPr>
          <w:rFonts w:asciiTheme="majorHAnsi" w:eastAsiaTheme="majorEastAsia" w:hAnsiTheme="majorHAnsi" w:cstheme="majorBidi"/>
          <w:b/>
          <w:bCs/>
          <w:color w:val="365F91" w:themeColor="accent1" w:themeShade="BF"/>
          <w:sz w:val="28"/>
          <w:szCs w:val="28"/>
          <w:lang w:val="pl-PL"/>
        </w:rPr>
        <w:t xml:space="preserve"> / </w:t>
      </w:r>
      <w:proofErr w:type="spellStart"/>
      <w:r w:rsidRPr="006359BE">
        <w:rPr>
          <w:rFonts w:asciiTheme="majorHAnsi" w:eastAsiaTheme="majorEastAsia" w:hAnsiTheme="majorHAnsi" w:cstheme="majorBidi"/>
          <w:b/>
          <w:bCs/>
          <w:color w:val="365F91" w:themeColor="accent1" w:themeShade="BF"/>
          <w:sz w:val="28"/>
          <w:szCs w:val="28"/>
          <w:lang w:val="pl-PL"/>
        </w:rPr>
        <w:t>Next</w:t>
      </w:r>
      <w:proofErr w:type="spellEnd"/>
      <w:r w:rsidRPr="006359BE">
        <w:rPr>
          <w:rFonts w:asciiTheme="majorHAnsi" w:eastAsiaTheme="majorEastAsia" w:hAnsiTheme="majorHAnsi" w:cstheme="majorBidi"/>
          <w:b/>
          <w:bCs/>
          <w:color w:val="365F91" w:themeColor="accent1" w:themeShade="BF"/>
          <w:sz w:val="28"/>
          <w:szCs w:val="28"/>
          <w:lang w:val="pl-PL"/>
        </w:rPr>
        <w:t xml:space="preserve"> </w:t>
      </w:r>
      <w:proofErr w:type="spellStart"/>
      <w:r w:rsidRPr="006359BE">
        <w:rPr>
          <w:rFonts w:asciiTheme="majorHAnsi" w:eastAsiaTheme="majorEastAsia" w:hAnsiTheme="majorHAnsi" w:cstheme="majorBidi"/>
          <w:b/>
          <w:bCs/>
          <w:color w:val="365F91" w:themeColor="accent1" w:themeShade="BF"/>
          <w:sz w:val="28"/>
          <w:szCs w:val="28"/>
          <w:lang w:val="pl-PL"/>
        </w:rPr>
        <w:t>Experiments</w:t>
      </w:r>
      <w:proofErr w:type="spellEnd"/>
    </w:p>
    <w:p w14:paraId="0AA13151" w14:textId="77777777" w:rsidR="006359BE" w:rsidRPr="006359BE" w:rsidRDefault="006359BE" w:rsidP="006359BE">
      <w:pPr>
        <w:numPr>
          <w:ilvl w:val="0"/>
          <w:numId w:val="2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How will non-technical users react to the idea of running a local server device at home?</w:t>
      </w:r>
    </w:p>
    <w:p w14:paraId="64EDB1E9" w14:textId="77777777" w:rsidR="006359BE" w:rsidRPr="006359BE" w:rsidRDefault="006359BE" w:rsidP="006359BE">
      <w:pPr>
        <w:numPr>
          <w:ilvl w:val="0"/>
          <w:numId w:val="2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What is the best business model (hardware, subscription, license to manufacturers)?</w:t>
      </w:r>
    </w:p>
    <w:p w14:paraId="0DCF2E69" w14:textId="77777777" w:rsidR="006359BE" w:rsidRPr="006359BE" w:rsidRDefault="006359BE" w:rsidP="006359BE">
      <w:pPr>
        <w:numPr>
          <w:ilvl w:val="0"/>
          <w:numId w:val="28"/>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How can we seamlessly integrate with existing ecosystems (Alexa, Google Home, Apple HomeKit) without confusing users?</w:t>
      </w:r>
    </w:p>
    <w:p w14:paraId="603421CC"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lang w:val="pl-PL"/>
        </w:rPr>
      </w:pPr>
      <w:r w:rsidRPr="006359BE">
        <w:rPr>
          <w:rFonts w:asciiTheme="majorHAnsi" w:eastAsiaTheme="majorEastAsia" w:hAnsiTheme="majorHAnsi" w:cstheme="majorBidi"/>
          <w:b/>
          <w:bCs/>
          <w:color w:val="365F91" w:themeColor="accent1" w:themeShade="BF"/>
          <w:sz w:val="28"/>
          <w:szCs w:val="28"/>
          <w:lang w:val="pl-PL"/>
        </w:rPr>
        <w:pict w14:anchorId="7C037E40">
          <v:rect id="_x0000_i1059" style="width:0;height:1.5pt" o:hralign="center" o:hrstd="t" o:hr="t" fillcolor="#a0a0a0" stroked="f"/>
        </w:pict>
      </w:r>
    </w:p>
    <w:p w14:paraId="4B017D07"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Short Conclusion</w:t>
      </w:r>
    </w:p>
    <w:p w14:paraId="1326614B" w14:textId="77777777" w:rsidR="006359BE" w:rsidRPr="006359BE" w:rsidRDefault="006359BE" w:rsidP="006359BE">
      <w:p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Through the Design Thinking process we:</w:t>
      </w:r>
    </w:p>
    <w:p w14:paraId="426F355D" w14:textId="77777777" w:rsidR="006359BE" w:rsidRPr="006359BE" w:rsidRDefault="006359BE" w:rsidP="006359BE">
      <w:pPr>
        <w:numPr>
          <w:ilvl w:val="0"/>
          <w:numId w:val="2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Empathized with smart-home users and learned that they want security without complexity, clear visibility, and real control.</w:t>
      </w:r>
    </w:p>
    <w:p w14:paraId="3F5F16B0" w14:textId="77777777" w:rsidR="006359BE" w:rsidRPr="006359BE" w:rsidRDefault="006359BE" w:rsidP="006359BE">
      <w:pPr>
        <w:numPr>
          <w:ilvl w:val="0"/>
          <w:numId w:val="2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Defined the core problem as the lack of a simple, unified, trustworthy way to secure all IoT devices at home.</w:t>
      </w:r>
    </w:p>
    <w:p w14:paraId="3DF638FA" w14:textId="77777777" w:rsidR="006359BE" w:rsidRPr="006359BE" w:rsidRDefault="006359BE" w:rsidP="006359BE">
      <w:pPr>
        <w:numPr>
          <w:ilvl w:val="0"/>
          <w:numId w:val="2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lastRenderedPageBreak/>
        <w:t>Ideated several solutions and chose a personal smart-home server with per-device cryptographic keys plus a simple control app.</w:t>
      </w:r>
    </w:p>
    <w:p w14:paraId="29F49CE6" w14:textId="77777777" w:rsidR="006359BE" w:rsidRPr="006359BE" w:rsidRDefault="006359BE" w:rsidP="006359BE">
      <w:pPr>
        <w:numPr>
          <w:ilvl w:val="0"/>
          <w:numId w:val="2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Prototyped the main user flows: setup, secure onboarding, device map, health score, and alert handling.</w:t>
      </w:r>
    </w:p>
    <w:p w14:paraId="734CB46D" w14:textId="02E4AF86" w:rsidR="004825C9" w:rsidRPr="006359BE" w:rsidRDefault="006359BE" w:rsidP="006359BE">
      <w:pPr>
        <w:numPr>
          <w:ilvl w:val="0"/>
          <w:numId w:val="29"/>
        </w:numPr>
        <w:rPr>
          <w:rFonts w:asciiTheme="majorHAnsi" w:eastAsiaTheme="majorEastAsia" w:hAnsiTheme="majorHAnsi" w:cstheme="majorBidi"/>
          <w:b/>
          <w:bCs/>
          <w:color w:val="365F91" w:themeColor="accent1" w:themeShade="BF"/>
          <w:sz w:val="28"/>
          <w:szCs w:val="28"/>
        </w:rPr>
      </w:pPr>
      <w:r w:rsidRPr="006359BE">
        <w:rPr>
          <w:rFonts w:asciiTheme="majorHAnsi" w:eastAsiaTheme="majorEastAsia" w:hAnsiTheme="majorHAnsi" w:cstheme="majorBidi"/>
          <w:b/>
          <w:bCs/>
          <w:color w:val="365F91" w:themeColor="accent1" w:themeShade="BF"/>
          <w:sz w:val="28"/>
          <w:szCs w:val="28"/>
        </w:rPr>
        <w:t>Tested with representative users, confirmed desirability, and identified improvements around passphrase handling, default recommendations, and clearer onboarding explanations.</w:t>
      </w:r>
    </w:p>
    <w:sectPr w:rsidR="004825C9" w:rsidRPr="006359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010130CC"/>
    <w:multiLevelType w:val="multilevel"/>
    <w:tmpl w:val="6DBA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217509"/>
    <w:multiLevelType w:val="multilevel"/>
    <w:tmpl w:val="38B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D6A0E"/>
    <w:multiLevelType w:val="multilevel"/>
    <w:tmpl w:val="C81EB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75396"/>
    <w:multiLevelType w:val="multilevel"/>
    <w:tmpl w:val="C1B01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97798"/>
    <w:multiLevelType w:val="multilevel"/>
    <w:tmpl w:val="8B0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B08D2"/>
    <w:multiLevelType w:val="multilevel"/>
    <w:tmpl w:val="3810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3091D"/>
    <w:multiLevelType w:val="multilevel"/>
    <w:tmpl w:val="B30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56936"/>
    <w:multiLevelType w:val="multilevel"/>
    <w:tmpl w:val="F5E26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72697D"/>
    <w:multiLevelType w:val="multilevel"/>
    <w:tmpl w:val="3B385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24C65"/>
    <w:multiLevelType w:val="multilevel"/>
    <w:tmpl w:val="E75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7339E"/>
    <w:multiLevelType w:val="multilevel"/>
    <w:tmpl w:val="E5B8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263F8F"/>
    <w:multiLevelType w:val="multilevel"/>
    <w:tmpl w:val="FF2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33C12"/>
    <w:multiLevelType w:val="multilevel"/>
    <w:tmpl w:val="987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17B29"/>
    <w:multiLevelType w:val="multilevel"/>
    <w:tmpl w:val="6146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0751C"/>
    <w:multiLevelType w:val="multilevel"/>
    <w:tmpl w:val="19F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A0040"/>
    <w:multiLevelType w:val="multilevel"/>
    <w:tmpl w:val="86D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700C6"/>
    <w:multiLevelType w:val="multilevel"/>
    <w:tmpl w:val="CD548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47EFE"/>
    <w:multiLevelType w:val="multilevel"/>
    <w:tmpl w:val="60C2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D681E"/>
    <w:multiLevelType w:val="multilevel"/>
    <w:tmpl w:val="0D668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B3975"/>
    <w:multiLevelType w:val="multilevel"/>
    <w:tmpl w:val="127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979737">
    <w:abstractNumId w:val="8"/>
  </w:num>
  <w:num w:numId="2" w16cid:durableId="1127159891">
    <w:abstractNumId w:val="6"/>
  </w:num>
  <w:num w:numId="3" w16cid:durableId="1709798874">
    <w:abstractNumId w:val="5"/>
  </w:num>
  <w:num w:numId="4" w16cid:durableId="930049595">
    <w:abstractNumId w:val="4"/>
  </w:num>
  <w:num w:numId="5" w16cid:durableId="1047728493">
    <w:abstractNumId w:val="7"/>
  </w:num>
  <w:num w:numId="6" w16cid:durableId="642197269">
    <w:abstractNumId w:val="3"/>
  </w:num>
  <w:num w:numId="7" w16cid:durableId="1114179962">
    <w:abstractNumId w:val="2"/>
  </w:num>
  <w:num w:numId="8" w16cid:durableId="502863312">
    <w:abstractNumId w:val="1"/>
  </w:num>
  <w:num w:numId="9" w16cid:durableId="513959764">
    <w:abstractNumId w:val="0"/>
  </w:num>
  <w:num w:numId="10" w16cid:durableId="1748112607">
    <w:abstractNumId w:val="10"/>
  </w:num>
  <w:num w:numId="11" w16cid:durableId="1947954825">
    <w:abstractNumId w:val="24"/>
  </w:num>
  <w:num w:numId="12" w16cid:durableId="188489456">
    <w:abstractNumId w:val="21"/>
  </w:num>
  <w:num w:numId="13" w16cid:durableId="616915612">
    <w:abstractNumId w:val="13"/>
  </w:num>
  <w:num w:numId="14" w16cid:durableId="623970648">
    <w:abstractNumId w:val="22"/>
  </w:num>
  <w:num w:numId="15" w16cid:durableId="736904911">
    <w:abstractNumId w:val="15"/>
  </w:num>
  <w:num w:numId="16" w16cid:durableId="578707946">
    <w:abstractNumId w:val="20"/>
  </w:num>
  <w:num w:numId="17" w16cid:durableId="269513328">
    <w:abstractNumId w:val="17"/>
  </w:num>
  <w:num w:numId="18" w16cid:durableId="1405104644">
    <w:abstractNumId w:val="25"/>
  </w:num>
  <w:num w:numId="19" w16cid:durableId="411197837">
    <w:abstractNumId w:val="9"/>
  </w:num>
  <w:num w:numId="20" w16cid:durableId="2118334120">
    <w:abstractNumId w:val="16"/>
  </w:num>
  <w:num w:numId="21" w16cid:durableId="598684024">
    <w:abstractNumId w:val="26"/>
  </w:num>
  <w:num w:numId="22" w16cid:durableId="1050887024">
    <w:abstractNumId w:val="11"/>
  </w:num>
  <w:num w:numId="23" w16cid:durableId="1610551207">
    <w:abstractNumId w:val="23"/>
  </w:num>
  <w:num w:numId="24" w16cid:durableId="2141220157">
    <w:abstractNumId w:val="19"/>
  </w:num>
  <w:num w:numId="25" w16cid:durableId="963580015">
    <w:abstractNumId w:val="28"/>
  </w:num>
  <w:num w:numId="26" w16cid:durableId="1842890112">
    <w:abstractNumId w:val="12"/>
  </w:num>
  <w:num w:numId="27" w16cid:durableId="542251797">
    <w:abstractNumId w:val="27"/>
  </w:num>
  <w:num w:numId="28" w16cid:durableId="98723243">
    <w:abstractNumId w:val="18"/>
  </w:num>
  <w:num w:numId="29" w16cid:durableId="1939100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04"/>
    <w:rsid w:val="0015074B"/>
    <w:rsid w:val="0029639D"/>
    <w:rsid w:val="00326F90"/>
    <w:rsid w:val="004825C9"/>
    <w:rsid w:val="006359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06E80"/>
  <w14:defaultImageDpi w14:val="300"/>
  <w15:docId w15:val="{458F1668-8EB0-40C5-8A72-8A464B1B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1404</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Małek</cp:lastModifiedBy>
  <cp:revision>2</cp:revision>
  <dcterms:created xsi:type="dcterms:W3CDTF">2013-12-23T23:15:00Z</dcterms:created>
  <dcterms:modified xsi:type="dcterms:W3CDTF">2025-11-20T14:08:00Z</dcterms:modified>
  <cp:category/>
</cp:coreProperties>
</file>